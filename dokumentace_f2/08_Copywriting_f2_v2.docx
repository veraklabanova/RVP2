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6293" w:rsidRDefault="00A46293" w:rsidP="00A46293">
      <w:pPr>
        <w:pStyle w:val="Nadpis1"/>
        <w:shd w:val="clear" w:color="auto" w:fill="FFFFFF"/>
        <w:spacing w:before="0" w:after="270" w:line="420" w:lineRule="atLeast"/>
        <w:rPr>
          <w:rFonts w:ascii="Arial" w:hAnsi="Arial" w:cs="Arial"/>
          <w:color w:val="2B2D31"/>
        </w:rPr>
      </w:pPr>
      <w:r>
        <w:rPr>
          <w:rStyle w:val="ng-star-inserted"/>
          <w:rFonts w:ascii="Arial" w:hAnsi="Arial" w:cs="Arial"/>
          <w:color w:val="2B2D31"/>
        </w:rPr>
        <w:t xml:space="preserve">Copywriting pro </w:t>
      </w:r>
      <w:proofErr w:type="spellStart"/>
      <w:r>
        <w:rPr>
          <w:rStyle w:val="ng-star-inserted"/>
          <w:rFonts w:ascii="Arial" w:hAnsi="Arial" w:cs="Arial"/>
          <w:color w:val="2B2D31"/>
        </w:rPr>
        <w:t>Fázi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2: </w:t>
      </w:r>
      <w:proofErr w:type="spellStart"/>
      <w:r>
        <w:rPr>
          <w:rStyle w:val="ng-star-inserted"/>
          <w:rFonts w:ascii="Arial" w:hAnsi="Arial" w:cs="Arial"/>
          <w:color w:val="2B2D31"/>
        </w:rPr>
        <w:t>Rodiče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v </w:t>
      </w:r>
      <w:proofErr w:type="spellStart"/>
      <w:r>
        <w:rPr>
          <w:rStyle w:val="ng-star-inserted"/>
          <w:rFonts w:ascii="Arial" w:hAnsi="Arial" w:cs="Arial"/>
          <w:color w:val="2B2D31"/>
        </w:rPr>
        <w:t>péči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(v. 2.1)</w:t>
      </w:r>
    </w:p>
    <w:p w:rsidR="00A46293" w:rsidRDefault="00A46293" w:rsidP="00A46293">
      <w:pPr>
        <w:pStyle w:val="Nadpis2"/>
        <w:shd w:val="clear" w:color="auto" w:fill="FFFFFF"/>
        <w:spacing w:before="0"/>
        <w:rPr>
          <w:rFonts w:ascii="Arial" w:hAnsi="Arial" w:cs="Arial"/>
          <w:color w:val="2B2D31"/>
        </w:rPr>
      </w:pPr>
      <w:r>
        <w:rPr>
          <w:rStyle w:val="ng-star-inserted"/>
          <w:rFonts w:ascii="Arial" w:hAnsi="Arial" w:cs="Arial"/>
          <w:color w:val="2B2D31"/>
        </w:rPr>
        <w:t xml:space="preserve">1. </w:t>
      </w:r>
      <w:proofErr w:type="spellStart"/>
      <w:r>
        <w:rPr>
          <w:rStyle w:val="ng-star-inserted"/>
          <w:rFonts w:ascii="Arial" w:hAnsi="Arial" w:cs="Arial"/>
          <w:color w:val="2B2D31"/>
        </w:rPr>
        <w:t>Připomínky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</w:t>
      </w:r>
      <w:proofErr w:type="spellStart"/>
      <w:r>
        <w:rPr>
          <w:rStyle w:val="ng-star-inserted"/>
          <w:rFonts w:ascii="Arial" w:hAnsi="Arial" w:cs="Arial"/>
          <w:color w:val="2B2D31"/>
        </w:rPr>
        <w:t>léků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&amp; Senior Mode</w:t>
      </w:r>
    </w:p>
    <w:p w:rsidR="00A46293" w:rsidRDefault="00A46293" w:rsidP="00A46293">
      <w:pPr>
        <w:pStyle w:val="ng-star-inserted1"/>
        <w:shd w:val="clear" w:color="auto" w:fill="FFFFFF"/>
        <w:spacing w:after="270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Push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 texty (U Seniora – Senior Mode):</w:t>
      </w:r>
    </w:p>
    <w:p w:rsidR="00A46293" w:rsidRDefault="00A46293" w:rsidP="00A46293">
      <w:pPr>
        <w:pStyle w:val="ng-star-inserted1"/>
        <w:numPr>
          <w:ilvl w:val="0"/>
          <w:numId w:val="10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„Čas na ranní léky: [seznam léků]. Otevřete aplikaci a potvrďte podání.“</w:t>
      </w:r>
    </w:p>
    <w:p w:rsidR="00A46293" w:rsidRDefault="00A46293" w:rsidP="00A46293">
      <w:pPr>
        <w:pStyle w:val="ng-star-inserted1"/>
        <w:shd w:val="clear" w:color="auto" w:fill="FFFFFF"/>
        <w:spacing w:after="270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Push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 texty (U Pečujícího – Eskalace):</w:t>
      </w:r>
    </w:p>
    <w:p w:rsidR="00A46293" w:rsidRDefault="00A46293" w:rsidP="00A46293">
      <w:pPr>
        <w:pStyle w:val="ng-star-inserted1"/>
        <w:numPr>
          <w:ilvl w:val="0"/>
          <w:numId w:val="11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strike/>
          <w:color w:val="2B2D31"/>
          <w:sz w:val="21"/>
          <w:szCs w:val="21"/>
        </w:rPr>
        <w:t xml:space="preserve">Ráno: „Dobré ráno! Čas na ranní léky </w:t>
      </w:r>
      <w:proofErr w:type="gramStart"/>
      <w:r>
        <w:rPr>
          <w:rStyle w:val="ng-star-inserted"/>
          <w:rFonts w:ascii="Arial" w:hAnsi="Arial" w:cs="Arial"/>
          <w:strike/>
          <w:color w:val="2B2D31"/>
          <w:sz w:val="21"/>
          <w:szCs w:val="21"/>
        </w:rPr>
        <w:t>pro...“</w:t>
      </w:r>
      <w:proofErr w:type="gramEnd"/>
      <w:r>
        <w:rPr>
          <w:rStyle w:val="ng-star-inserted"/>
          <w:rFonts w:ascii="Arial" w:hAnsi="Arial" w:cs="Arial"/>
          <w:color w:val="2B2D31"/>
          <w:sz w:val="21"/>
          <w:szCs w:val="21"/>
        </w:rPr>
        <w:t> </w:t>
      </w: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 xml:space="preserve">(Smazáno – pečující dostává </w:t>
      </w:r>
      <w:proofErr w:type="spellStart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info</w:t>
      </w:r>
      <w:proofErr w:type="spellEnd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 xml:space="preserve"> až při selhání)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.</w:t>
      </w:r>
    </w:p>
    <w:p w:rsidR="00A46293" w:rsidRDefault="00A46293" w:rsidP="00A46293">
      <w:pPr>
        <w:pStyle w:val="ng-star-inserted1"/>
        <w:numPr>
          <w:ilvl w:val="0"/>
          <w:numId w:val="11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„⚠️ Pozor: Maminka nepotvrdila podání léku: [lék]. Zkuste jí zavolat a ověřit stav.“</w:t>
      </w:r>
    </w:p>
    <w:p w:rsidR="00A46293" w:rsidRDefault="00A46293" w:rsidP="00A46293">
      <w:pPr>
        <w:pStyle w:val="ng-star-inserted1"/>
        <w:numPr>
          <w:ilvl w:val="0"/>
          <w:numId w:val="11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„✅ V pořádku: Maminka potvrdila podání ranních léků.“ (Tichá notifikace pro klid v duši).</w:t>
      </w:r>
    </w:p>
    <w:p w:rsidR="00A46293" w:rsidRDefault="00A46293" w:rsidP="00A46293">
      <w:pPr>
        <w:pStyle w:val="ng-star-inserted1"/>
        <w:shd w:val="clear" w:color="auto" w:fill="FFFFFF"/>
        <w:spacing w:after="270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Obrazovka Senior Mode (U Seniora):</w:t>
      </w:r>
    </w:p>
    <w:p w:rsidR="00A46293" w:rsidRDefault="00A46293" w:rsidP="00A46293">
      <w:pPr>
        <w:pStyle w:val="ng-star-inserted1"/>
        <w:numPr>
          <w:ilvl w:val="0"/>
          <w:numId w:val="12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Nadpis (Obří písmo):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„VAŠE LÉKY“</w:t>
      </w:r>
    </w:p>
    <w:p w:rsidR="00A46293" w:rsidRDefault="00A46293" w:rsidP="00A46293">
      <w:pPr>
        <w:pStyle w:val="ng-star-inserted1"/>
        <w:numPr>
          <w:ilvl w:val="0"/>
          <w:numId w:val="12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Hlavní tlačítko: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</w:t>
      </w: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„[VZAL JSEM VŠECHNO]“</w:t>
      </w:r>
    </w:p>
    <w:p w:rsidR="00A46293" w:rsidRDefault="00A46293" w:rsidP="00A46293">
      <w:pPr>
        <w:pStyle w:val="ng-star-inserted1"/>
        <w:numPr>
          <w:ilvl w:val="0"/>
          <w:numId w:val="12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Vedlejší tlačítko: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</w:t>
      </w: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„[TEĎ NE / JINÝ DŮVOD]“</w:t>
      </w:r>
    </w:p>
    <w:p w:rsidR="00A46293" w:rsidRDefault="00A46293" w:rsidP="00A46293">
      <w:pPr>
        <w:pStyle w:val="Nadpis2"/>
        <w:shd w:val="clear" w:color="auto" w:fill="FFFFFF"/>
        <w:spacing w:before="0"/>
        <w:rPr>
          <w:rFonts w:ascii="Arial" w:hAnsi="Arial" w:cs="Arial"/>
          <w:color w:val="2B2D31"/>
          <w:sz w:val="36"/>
          <w:szCs w:val="36"/>
        </w:rPr>
      </w:pPr>
      <w:r>
        <w:rPr>
          <w:rStyle w:val="ng-star-inserted"/>
          <w:rFonts w:ascii="Arial" w:hAnsi="Arial" w:cs="Arial"/>
          <w:color w:val="2B2D31"/>
        </w:rPr>
        <w:t xml:space="preserve">2. </w:t>
      </w:r>
      <w:proofErr w:type="spellStart"/>
      <w:r>
        <w:rPr>
          <w:rStyle w:val="ng-star-inserted"/>
          <w:rFonts w:ascii="Arial" w:hAnsi="Arial" w:cs="Arial"/>
          <w:color w:val="2B2D31"/>
        </w:rPr>
        <w:t>Notifikační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</w:t>
      </w:r>
      <w:proofErr w:type="spellStart"/>
      <w:r>
        <w:rPr>
          <w:rStyle w:val="ng-star-inserted"/>
          <w:rFonts w:ascii="Arial" w:hAnsi="Arial" w:cs="Arial"/>
          <w:color w:val="2B2D31"/>
        </w:rPr>
        <w:t>centrum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(Inbox)</w:t>
      </w:r>
    </w:p>
    <w:p w:rsidR="00A46293" w:rsidRDefault="00A46293" w:rsidP="00A46293">
      <w:pPr>
        <w:pStyle w:val="ng-star-inserted1"/>
        <w:numPr>
          <w:ilvl w:val="0"/>
          <w:numId w:val="13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Nadpis: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„Upozornění“</w:t>
      </w:r>
    </w:p>
    <w:p w:rsidR="00A46293" w:rsidRDefault="00A46293" w:rsidP="00A46293">
      <w:pPr>
        <w:pStyle w:val="ng-star-inserted1"/>
        <w:numPr>
          <w:ilvl w:val="0"/>
          <w:numId w:val="13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Příklady notifikací (Sjednoceno s Design systémem v. 2.1):</w:t>
      </w:r>
    </w:p>
    <w:p w:rsidR="00A46293" w:rsidRDefault="00A46293" w:rsidP="00A46293">
      <w:pPr>
        <w:pStyle w:val="ng-star-inserted1"/>
        <w:numPr>
          <w:ilvl w:val="1"/>
          <w:numId w:val="13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color w:val="2B2D31"/>
          <w:sz w:val="21"/>
          <w:szCs w:val="21"/>
        </w:rPr>
        <w:t>🔴 </w:t>
      </w: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Léky (</w:t>
      </w: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Medical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):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</w:t>
      </w: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„⚠️ Eskalace: Maminka nepotvrdila lék [název].“</w:t>
      </w:r>
    </w:p>
    <w:p w:rsidR="00A46293" w:rsidRDefault="00A46293" w:rsidP="00A46293">
      <w:pPr>
        <w:pStyle w:val="ng-star-inserted1"/>
        <w:numPr>
          <w:ilvl w:val="1"/>
          <w:numId w:val="13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color w:val="2B2D31"/>
          <w:sz w:val="21"/>
          <w:szCs w:val="21"/>
        </w:rPr>
        <w:t>🔵 </w:t>
      </w: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Kalendář (</w:t>
      </w: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Admin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):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„Zítra 10:00 – Kontrola u kardiologa.“</w:t>
      </w:r>
    </w:p>
    <w:p w:rsidR="00A46293" w:rsidRDefault="00A46293" w:rsidP="00A46293">
      <w:pPr>
        <w:pStyle w:val="ng-star-inserted1"/>
        <w:numPr>
          <w:ilvl w:val="1"/>
          <w:numId w:val="13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color w:val="2B2D31"/>
          <w:sz w:val="21"/>
          <w:szCs w:val="21"/>
        </w:rPr>
        <w:t>🟢 </w:t>
      </w: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Rodina (Chat):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</w:t>
      </w: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„Bratr Petr vás zmínil v diskuzi u dokumentu Plná moc.“</w:t>
      </w:r>
    </w:p>
    <w:p w:rsidR="00A46293" w:rsidRDefault="00A46293" w:rsidP="00A46293">
      <w:pPr>
        <w:pStyle w:val="ng-star-inserted1"/>
        <w:numPr>
          <w:ilvl w:val="1"/>
          <w:numId w:val="13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color w:val="2B2D31"/>
          <w:sz w:val="21"/>
          <w:szCs w:val="21"/>
        </w:rPr>
        <w:t>⚪ </w:t>
      </w: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Systém: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„Průvodce ZTP/P byl aktualizován.“</w:t>
      </w:r>
    </w:p>
    <w:p w:rsidR="00A46293" w:rsidRDefault="00A46293" w:rsidP="00A46293">
      <w:pPr>
        <w:pStyle w:val="Nadpis2"/>
        <w:shd w:val="clear" w:color="auto" w:fill="FFFFFF"/>
        <w:spacing w:before="0"/>
        <w:rPr>
          <w:rFonts w:ascii="Arial" w:hAnsi="Arial" w:cs="Arial"/>
          <w:color w:val="2B2D31"/>
          <w:sz w:val="36"/>
          <w:szCs w:val="36"/>
        </w:rPr>
      </w:pPr>
      <w:r>
        <w:rPr>
          <w:rStyle w:val="ng-star-inserted"/>
          <w:rFonts w:ascii="Arial" w:hAnsi="Arial" w:cs="Arial"/>
          <w:color w:val="2B2D31"/>
        </w:rPr>
        <w:t xml:space="preserve">3. </w:t>
      </w:r>
      <w:proofErr w:type="spellStart"/>
      <w:r>
        <w:rPr>
          <w:rStyle w:val="ng-star-inserted"/>
          <w:rFonts w:ascii="Arial" w:hAnsi="Arial" w:cs="Arial"/>
          <w:color w:val="2B2D31"/>
        </w:rPr>
        <w:t>Kalendářní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</w:t>
      </w:r>
      <w:proofErr w:type="spellStart"/>
      <w:r>
        <w:rPr>
          <w:rStyle w:val="ng-star-inserted"/>
          <w:rFonts w:ascii="Arial" w:hAnsi="Arial" w:cs="Arial"/>
          <w:color w:val="2B2D31"/>
        </w:rPr>
        <w:t>synchronizace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&amp; </w:t>
      </w:r>
      <w:proofErr w:type="spellStart"/>
      <w:r>
        <w:rPr>
          <w:rStyle w:val="ng-star-inserted"/>
          <w:rFonts w:ascii="Arial" w:hAnsi="Arial" w:cs="Arial"/>
          <w:color w:val="2B2D31"/>
        </w:rPr>
        <w:t>Soukromí</w:t>
      </w:r>
      <w:proofErr w:type="spellEnd"/>
    </w:p>
    <w:p w:rsidR="00A46293" w:rsidRDefault="00A46293" w:rsidP="00A46293">
      <w:pPr>
        <w:pStyle w:val="ng-star-inserted1"/>
        <w:numPr>
          <w:ilvl w:val="0"/>
          <w:numId w:val="14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Nastavení: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„Propojte svůj kalendář. </w:t>
      </w: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 xml:space="preserve">Vy sami si zvolíte, které události </w:t>
      </w:r>
      <w:proofErr w:type="spellStart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nasdílíte</w:t>
      </w:r>
      <w:proofErr w:type="spellEnd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 xml:space="preserve"> rodině.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“</w:t>
      </w:r>
    </w:p>
    <w:p w:rsidR="00A46293" w:rsidRDefault="00A46293" w:rsidP="00A46293">
      <w:pPr>
        <w:pStyle w:val="ng-star-inserted1"/>
        <w:numPr>
          <w:ilvl w:val="0"/>
          <w:numId w:val="14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Selektivní </w:t>
      </w: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sync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 (U každé události):</w:t>
      </w:r>
    </w:p>
    <w:p w:rsidR="00A46293" w:rsidRDefault="00A46293" w:rsidP="00A46293">
      <w:pPr>
        <w:pStyle w:val="ng-star-inserted1"/>
        <w:numPr>
          <w:ilvl w:val="1"/>
          <w:numId w:val="14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„Sdílet s rodinou? [Přepínač ANO/NE]“</w:t>
      </w:r>
    </w:p>
    <w:p w:rsidR="00A46293" w:rsidRDefault="00A46293" w:rsidP="00A46293">
      <w:pPr>
        <w:pStyle w:val="ng-star-inserted1"/>
        <w:numPr>
          <w:ilvl w:val="1"/>
          <w:numId w:val="14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proofErr w:type="spellStart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Smart</w:t>
      </w:r>
      <w:proofErr w:type="spellEnd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 xml:space="preserve"> Tip: „Rozpoznali jsme návštěvu lékaře. Chcete ji </w:t>
      </w:r>
      <w:proofErr w:type="spellStart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nasdílet</w:t>
      </w:r>
      <w:proofErr w:type="spellEnd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 xml:space="preserve"> ostatním v týmu? [ANO]“</w:t>
      </w:r>
    </w:p>
    <w:p w:rsidR="00A46293" w:rsidRDefault="00A46293" w:rsidP="00A46293">
      <w:pPr>
        <w:pStyle w:val="ng-star-inserted1"/>
        <w:numPr>
          <w:ilvl w:val="0"/>
          <w:numId w:val="14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lastRenderedPageBreak/>
        <w:t>Premium upgrade: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„Propojili jste kalendář jednosměrně. Pro </w:t>
      </w: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obousměrnou synchronizaci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(aby se úkoly z aplikace propsaly k vám) aktivujte Premium.“</w:t>
      </w:r>
    </w:p>
    <w:p w:rsidR="00A46293" w:rsidRDefault="00A46293" w:rsidP="00A46293">
      <w:pPr>
        <w:pStyle w:val="Nadpis2"/>
        <w:shd w:val="clear" w:color="auto" w:fill="FFFFFF"/>
        <w:spacing w:before="0"/>
        <w:rPr>
          <w:rFonts w:ascii="Arial" w:hAnsi="Arial" w:cs="Arial"/>
          <w:color w:val="2B2D31"/>
          <w:sz w:val="36"/>
          <w:szCs w:val="36"/>
        </w:rPr>
      </w:pPr>
      <w:r>
        <w:rPr>
          <w:rStyle w:val="ng-star-inserted"/>
          <w:rFonts w:ascii="Arial" w:hAnsi="Arial" w:cs="Arial"/>
          <w:color w:val="2B2D31"/>
        </w:rPr>
        <w:t xml:space="preserve">4. Test </w:t>
      </w:r>
      <w:proofErr w:type="spellStart"/>
      <w:r>
        <w:rPr>
          <w:rStyle w:val="ng-star-inserted"/>
          <w:rFonts w:ascii="Arial" w:hAnsi="Arial" w:cs="Arial"/>
          <w:color w:val="2B2D31"/>
        </w:rPr>
        <w:t>nároků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(</w:t>
      </w:r>
      <w:proofErr w:type="spellStart"/>
      <w:r>
        <w:rPr>
          <w:rStyle w:val="ng-star-inserted"/>
          <w:rFonts w:ascii="Arial" w:hAnsi="Arial" w:cs="Arial"/>
          <w:color w:val="2B2D31"/>
        </w:rPr>
        <w:t>Mapa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</w:t>
      </w:r>
      <w:proofErr w:type="spellStart"/>
      <w:r>
        <w:rPr>
          <w:rStyle w:val="ng-star-inserted"/>
          <w:rFonts w:ascii="Arial" w:hAnsi="Arial" w:cs="Arial"/>
          <w:color w:val="2B2D31"/>
        </w:rPr>
        <w:t>nároků</w:t>
      </w:r>
      <w:proofErr w:type="spellEnd"/>
      <w:r>
        <w:rPr>
          <w:rStyle w:val="ng-star-inserted"/>
          <w:rFonts w:ascii="Arial" w:hAnsi="Arial" w:cs="Arial"/>
          <w:color w:val="2B2D31"/>
        </w:rPr>
        <w:t>)</w:t>
      </w:r>
    </w:p>
    <w:p w:rsidR="00A46293" w:rsidRDefault="00A46293" w:rsidP="00A46293">
      <w:pPr>
        <w:pStyle w:val="ng-star-inserted1"/>
        <w:numPr>
          <w:ilvl w:val="0"/>
          <w:numId w:val="15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Úvod: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„Zjistěte, na jaké příspěvky má váš blízký nárok. </w:t>
      </w: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Vytvoříme vám osobní Mapu nároků.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“</w:t>
      </w:r>
    </w:p>
    <w:p w:rsidR="00A46293" w:rsidRDefault="00A46293" w:rsidP="00A46293">
      <w:pPr>
        <w:pStyle w:val="ng-star-inserted1"/>
        <w:numPr>
          <w:ilvl w:val="0"/>
          <w:numId w:val="15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Příklad otázky: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„Jakou pomoc senior potřebuje při pohybu/hygieně?“</w:t>
      </w:r>
    </w:p>
    <w:p w:rsidR="00A46293" w:rsidRDefault="00A46293" w:rsidP="00A46293">
      <w:pPr>
        <w:pStyle w:val="ng-star-inserted1"/>
        <w:numPr>
          <w:ilvl w:val="0"/>
          <w:numId w:val="15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Výsledek: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„✅ Váš blízký má pravděpodobně nárok na tyto zdroje:“</w:t>
      </w:r>
    </w:p>
    <w:p w:rsidR="00A46293" w:rsidRDefault="00A46293" w:rsidP="00A46293">
      <w:pPr>
        <w:pStyle w:val="ng-star-inserted1"/>
        <w:numPr>
          <w:ilvl w:val="1"/>
          <w:numId w:val="15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Příspěvek na péči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– až 12 800 Kč/měsíc.</w:t>
      </w:r>
    </w:p>
    <w:p w:rsidR="00A46293" w:rsidRDefault="00A46293" w:rsidP="00A46293">
      <w:pPr>
        <w:pStyle w:val="ng-star-inserted1"/>
        <w:numPr>
          <w:ilvl w:val="1"/>
          <w:numId w:val="15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Průkaz ZTP/P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– doprava, parkování, prioritní odbavení.</w:t>
      </w:r>
    </w:p>
    <w:p w:rsidR="00A46293" w:rsidRDefault="00A46293" w:rsidP="00A46293">
      <w:pPr>
        <w:pStyle w:val="ng-star-inserted1"/>
        <w:numPr>
          <w:ilvl w:val="1"/>
          <w:numId w:val="15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Příspěvek na mobilitu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– </w:t>
      </w: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900 Kč/měsíc.</w:t>
      </w:r>
    </w:p>
    <w:p w:rsidR="00A46293" w:rsidRDefault="00A46293" w:rsidP="00A46293">
      <w:pPr>
        <w:pStyle w:val="ng-star-inserted1"/>
        <w:numPr>
          <w:ilvl w:val="1"/>
          <w:numId w:val="15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„</w:t>
      </w:r>
      <w:r>
        <w:rPr>
          <w:rStyle w:val="ng-star-inserted"/>
          <w:rFonts w:ascii="Arial" w:hAnsi="Arial" w:cs="Arial"/>
          <w:b/>
          <w:bCs/>
          <w:i/>
          <w:iCs/>
          <w:color w:val="2B2D31"/>
          <w:sz w:val="21"/>
          <w:szCs w:val="21"/>
        </w:rPr>
        <w:t>Chcete vidět kompletní Mapu nároků</w:t>
      </w: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 a získat vzory odvolání? Aktivujte Premium.“</w:t>
      </w:r>
    </w:p>
    <w:p w:rsidR="00A46293" w:rsidRDefault="00A46293" w:rsidP="00A46293">
      <w:pPr>
        <w:pStyle w:val="Nadpis2"/>
        <w:shd w:val="clear" w:color="auto" w:fill="FFFFFF"/>
        <w:spacing w:before="0"/>
        <w:rPr>
          <w:rFonts w:ascii="Arial" w:hAnsi="Arial" w:cs="Arial"/>
          <w:color w:val="2B2D31"/>
          <w:sz w:val="36"/>
          <w:szCs w:val="36"/>
        </w:rPr>
      </w:pPr>
      <w:r>
        <w:rPr>
          <w:rStyle w:val="ng-star-inserted"/>
          <w:rFonts w:ascii="Arial" w:hAnsi="Arial" w:cs="Arial"/>
          <w:color w:val="2B2D31"/>
        </w:rPr>
        <w:t xml:space="preserve">5. </w:t>
      </w:r>
      <w:proofErr w:type="spellStart"/>
      <w:r>
        <w:rPr>
          <w:rStyle w:val="ng-star-inserted"/>
          <w:rFonts w:ascii="Arial" w:hAnsi="Arial" w:cs="Arial"/>
          <w:color w:val="2B2D31"/>
        </w:rPr>
        <w:t>Rodinný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chat (</w:t>
      </w:r>
      <w:proofErr w:type="spellStart"/>
      <w:r>
        <w:rPr>
          <w:rStyle w:val="ng-star-inserted"/>
          <w:rFonts w:ascii="Arial" w:hAnsi="Arial" w:cs="Arial"/>
          <w:color w:val="2B2D31"/>
        </w:rPr>
        <w:t>Behaviorální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</w:t>
      </w:r>
      <w:proofErr w:type="spellStart"/>
      <w:r>
        <w:rPr>
          <w:rStyle w:val="ng-star-inserted"/>
          <w:rFonts w:ascii="Arial" w:hAnsi="Arial" w:cs="Arial"/>
          <w:color w:val="2B2D31"/>
        </w:rPr>
        <w:t>Paywall</w:t>
      </w:r>
      <w:proofErr w:type="spellEnd"/>
      <w:r>
        <w:rPr>
          <w:rStyle w:val="ng-star-inserted"/>
          <w:rFonts w:ascii="Arial" w:hAnsi="Arial" w:cs="Arial"/>
          <w:color w:val="2B2D31"/>
        </w:rPr>
        <w:t>)</w:t>
      </w:r>
    </w:p>
    <w:p w:rsidR="00A46293" w:rsidRDefault="00A46293" w:rsidP="00A46293">
      <w:pPr>
        <w:pStyle w:val="ng-star-inserted1"/>
        <w:numPr>
          <w:ilvl w:val="0"/>
          <w:numId w:val="16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Prázdný stav: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„Zatím žádné zprávy. Začněte konverzaci o tomto [dokumentu/úkolu].“</w:t>
      </w:r>
    </w:p>
    <w:p w:rsidR="00A46293" w:rsidRDefault="00A46293" w:rsidP="00A46293">
      <w:pPr>
        <w:pStyle w:val="ng-star-inserted1"/>
        <w:numPr>
          <w:ilvl w:val="0"/>
          <w:numId w:val="16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Trial/Free omezení: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</w:t>
      </w:r>
      <w:r>
        <w:rPr>
          <w:rStyle w:val="ng-star-inserted"/>
          <w:rFonts w:ascii="Arial" w:hAnsi="Arial" w:cs="Arial"/>
          <w:strike/>
          <w:color w:val="2B2D31"/>
          <w:sz w:val="21"/>
          <w:szCs w:val="21"/>
        </w:rPr>
        <w:t xml:space="preserve">„Vyčerpali jste 10 </w:t>
      </w:r>
      <w:proofErr w:type="gramStart"/>
      <w:r>
        <w:rPr>
          <w:rStyle w:val="ng-star-inserted"/>
          <w:rFonts w:ascii="Arial" w:hAnsi="Arial" w:cs="Arial"/>
          <w:strike/>
          <w:color w:val="2B2D31"/>
          <w:sz w:val="21"/>
          <w:szCs w:val="21"/>
        </w:rPr>
        <w:t>zpráv...“</w:t>
      </w:r>
      <w:proofErr w:type="gramEnd"/>
      <w:r>
        <w:rPr>
          <w:rStyle w:val="ng-star-inserted"/>
          <w:rFonts w:ascii="Arial" w:hAnsi="Arial" w:cs="Arial"/>
          <w:color w:val="2B2D31"/>
          <w:sz w:val="21"/>
          <w:szCs w:val="21"/>
        </w:rPr>
        <w:t> </w:t>
      </w: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„Vidíte zprávy za posledních 7 dní. Pro přístup k celé historii rodinné domluvy a vyhledávání v archivu přejděte na Premium.“</w:t>
      </w:r>
    </w:p>
    <w:p w:rsidR="00A46293" w:rsidRDefault="00A46293" w:rsidP="00A46293">
      <w:pPr>
        <w:pStyle w:val="Nadpis2"/>
        <w:shd w:val="clear" w:color="auto" w:fill="FFFFFF"/>
        <w:spacing w:before="0"/>
        <w:rPr>
          <w:rFonts w:ascii="Arial" w:hAnsi="Arial" w:cs="Arial"/>
          <w:color w:val="2B2D31"/>
          <w:sz w:val="36"/>
          <w:szCs w:val="36"/>
        </w:rPr>
      </w:pPr>
      <w:r>
        <w:rPr>
          <w:rStyle w:val="ng-star-inserted"/>
          <w:rFonts w:ascii="Arial" w:hAnsi="Arial" w:cs="Arial"/>
          <w:color w:val="2B2D31"/>
        </w:rPr>
        <w:t>6. Advanced OCR (Magic Entry F2)</w:t>
      </w:r>
    </w:p>
    <w:p w:rsidR="00A46293" w:rsidRDefault="00A46293" w:rsidP="00A46293">
      <w:pPr>
        <w:pStyle w:val="ng-star-inserted1"/>
        <w:numPr>
          <w:ilvl w:val="0"/>
          <w:numId w:val="17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 xml:space="preserve">„Čtu lékařskou </w:t>
      </w:r>
      <w:proofErr w:type="gramStart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zprávu...</w:t>
      </w:r>
      <w:proofErr w:type="gramEnd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 xml:space="preserve"> Našel jsem 3 nové léky. Chcete je přidat do lékového asistenta?“</w:t>
      </w:r>
    </w:p>
    <w:p w:rsidR="00A46293" w:rsidRDefault="00A46293" w:rsidP="00A46293">
      <w:pPr>
        <w:pStyle w:val="ng-star-inserted1"/>
        <w:numPr>
          <w:ilvl w:val="0"/>
          <w:numId w:val="17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„Skenování receptu proběhlo úspěšně. Léky byly přidány do dnešního plánu.“</w:t>
      </w:r>
    </w:p>
    <w:p w:rsidR="00A46293" w:rsidRDefault="00A46293" w:rsidP="00A46293">
      <w:pPr>
        <w:pStyle w:val="Nadpis2"/>
        <w:shd w:val="clear" w:color="auto" w:fill="FFFFFF"/>
        <w:spacing w:before="0"/>
        <w:rPr>
          <w:rFonts w:ascii="Arial" w:hAnsi="Arial" w:cs="Arial"/>
          <w:color w:val="2B2D31"/>
          <w:sz w:val="36"/>
          <w:szCs w:val="36"/>
        </w:rPr>
      </w:pPr>
      <w:r>
        <w:rPr>
          <w:rStyle w:val="ng-star-inserted"/>
          <w:rFonts w:ascii="Arial" w:hAnsi="Arial" w:cs="Arial"/>
          <w:color w:val="2B2D31"/>
        </w:rPr>
        <w:t xml:space="preserve">7. </w:t>
      </w:r>
      <w:proofErr w:type="spellStart"/>
      <w:r>
        <w:rPr>
          <w:rStyle w:val="ng-star-inserted"/>
          <w:rFonts w:ascii="Arial" w:hAnsi="Arial" w:cs="Arial"/>
          <w:color w:val="2B2D31"/>
        </w:rPr>
        <w:t>Měsíční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report (Expert Report)</w:t>
      </w:r>
    </w:p>
    <w:p w:rsidR="00A46293" w:rsidRDefault="00A46293" w:rsidP="00A46293">
      <w:pPr>
        <w:pStyle w:val="ng-star-inserted1"/>
        <w:numPr>
          <w:ilvl w:val="0"/>
          <w:numId w:val="18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Předmět: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„Report o péči pro lékaře – [Jméno rodiče] – [Únor 2026]“</w:t>
      </w:r>
    </w:p>
    <w:p w:rsidR="00A46293" w:rsidRDefault="00A46293" w:rsidP="00A46293">
      <w:pPr>
        <w:pStyle w:val="ng-star-inserted1"/>
        <w:numPr>
          <w:ilvl w:val="0"/>
          <w:numId w:val="18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Úvod: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„Vážený uživateli, tento report slouží jako </w:t>
      </w: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podklad pro vašeho lékaře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. Obsahuje </w:t>
      </w:r>
      <w:proofErr w:type="spellStart"/>
      <w:r>
        <w:rPr>
          <w:rStyle w:val="ng-star-inserted"/>
          <w:rFonts w:ascii="Arial" w:hAnsi="Arial" w:cs="Arial"/>
          <w:color w:val="2B2D31"/>
          <w:sz w:val="21"/>
          <w:szCs w:val="21"/>
        </w:rPr>
        <w:t>compliance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 medikace, přehled vyšetření a hlášené vedlejší účinky.“</w:t>
      </w:r>
    </w:p>
    <w:p w:rsidR="005954E0" w:rsidRPr="00A46293" w:rsidRDefault="005954E0" w:rsidP="00A46293"/>
    <w:sectPr w:rsidR="005954E0" w:rsidRPr="00A462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DC3226BC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337621C"/>
    <w:multiLevelType w:val="multilevel"/>
    <w:tmpl w:val="4058F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3C365FC"/>
    <w:multiLevelType w:val="multilevel"/>
    <w:tmpl w:val="90E6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8CF620F"/>
    <w:multiLevelType w:val="multilevel"/>
    <w:tmpl w:val="301E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C627302"/>
    <w:multiLevelType w:val="multilevel"/>
    <w:tmpl w:val="CA4C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B404B89"/>
    <w:multiLevelType w:val="multilevel"/>
    <w:tmpl w:val="FB74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BCD6870"/>
    <w:multiLevelType w:val="multilevel"/>
    <w:tmpl w:val="BC0C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BF417ED"/>
    <w:multiLevelType w:val="multilevel"/>
    <w:tmpl w:val="2E34C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88414A1"/>
    <w:multiLevelType w:val="multilevel"/>
    <w:tmpl w:val="49F47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00A29BC"/>
    <w:multiLevelType w:val="multilevel"/>
    <w:tmpl w:val="8BF8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3"/>
  </w:num>
  <w:num w:numId="12">
    <w:abstractNumId w:val="14"/>
  </w:num>
  <w:num w:numId="13">
    <w:abstractNumId w:val="9"/>
  </w:num>
  <w:num w:numId="14">
    <w:abstractNumId w:val="15"/>
  </w:num>
  <w:num w:numId="15">
    <w:abstractNumId w:val="16"/>
  </w:num>
  <w:num w:numId="16">
    <w:abstractNumId w:val="17"/>
  </w:num>
  <w:num w:numId="17">
    <w:abstractNumId w:val="10"/>
  </w:num>
  <w:num w:numId="18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5954E0"/>
    <w:rsid w:val="00A46293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FC693F"/>
    <w:rPr>
      <w:rFonts w:ascii="Calibri" w:hAnsi="Calibri"/>
    </w:rPr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itul">
    <w:name w:val="Subtitle"/>
    <w:basedOn w:val="Normln"/>
    <w:next w:val="Normln"/>
    <w:link w:val="Podtitu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itulChar">
    <w:name w:val="Podtitul Char"/>
    <w:basedOn w:val="Standardnpsmoodstavce"/>
    <w:link w:val="Podtit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ace">
    <w:name w:val="Quote"/>
    <w:basedOn w:val="Normln"/>
    <w:next w:val="Normln"/>
    <w:link w:val="CitaceChar"/>
    <w:uiPriority w:val="29"/>
    <w:qFormat/>
    <w:rsid w:val="00FC693F"/>
    <w:rPr>
      <w:i/>
      <w:iCs/>
      <w:color w:val="000000" w:themeColor="text1"/>
    </w:rPr>
  </w:style>
  <w:style w:type="character" w:customStyle="1" w:styleId="CitaceChar">
    <w:name w:val="Citace Char"/>
    <w:basedOn w:val="Standardnpsmoodstavce"/>
    <w:link w:val="Citace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vraznn">
    <w:name w:val="Emphasis"/>
    <w:basedOn w:val="Standardnpsmoodstavce"/>
    <w:uiPriority w:val="20"/>
    <w:qFormat/>
    <w:rsid w:val="00FC693F"/>
    <w:rPr>
      <w:i/>
      <w:iCs/>
    </w:rPr>
  </w:style>
  <w:style w:type="paragraph" w:styleId="Citaceintenzivn">
    <w:name w:val="Intense Quote"/>
    <w:basedOn w:val="Normln"/>
    <w:next w:val="Normln"/>
    <w:link w:val="Citaceintenzivn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ceintenzivnChar">
    <w:name w:val="Citace – intenzivní Char"/>
    <w:basedOn w:val="Standardnpsmoodstavce"/>
    <w:link w:val="Citaceintenzivn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g-star-inserted">
    <w:name w:val="ng-star-inserted"/>
    <w:basedOn w:val="Standardnpsmoodstavce"/>
    <w:rsid w:val="00A46293"/>
  </w:style>
  <w:style w:type="paragraph" w:customStyle="1" w:styleId="ng-star-inserted1">
    <w:name w:val="ng-star-inserted1"/>
    <w:basedOn w:val="Normln"/>
    <w:rsid w:val="00A462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cs-CZ" w:eastAsia="cs-CZ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174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385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Vera</cp:lastModifiedBy>
  <cp:revision>2</cp:revision>
  <dcterms:created xsi:type="dcterms:W3CDTF">2026-02-22T20:51:00Z</dcterms:created>
  <dcterms:modified xsi:type="dcterms:W3CDTF">2026-02-22T20:51:00Z</dcterms:modified>
</cp:coreProperties>
</file>