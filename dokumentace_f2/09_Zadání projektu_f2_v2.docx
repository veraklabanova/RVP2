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C62B5" w:rsidRDefault="001C62B5" w:rsidP="001C62B5">
      <w:pPr>
        <w:pStyle w:val="Nadpis1"/>
        <w:shd w:val="clear" w:color="auto" w:fill="FFFFFF"/>
        <w:spacing w:before="0" w:after="270" w:line="420" w:lineRule="atLeast"/>
        <w:rPr>
          <w:rFonts w:ascii="Arial" w:hAnsi="Arial" w:cs="Arial"/>
          <w:color w:val="2B2D31"/>
        </w:rPr>
      </w:pPr>
      <w:proofErr w:type="spellStart"/>
      <w:r>
        <w:rPr>
          <w:rStyle w:val="ng-star-inserted"/>
          <w:rFonts w:ascii="Arial" w:hAnsi="Arial" w:cs="Arial"/>
          <w:color w:val="2B2D31"/>
        </w:rPr>
        <w:t>Zadání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projektu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: </w:t>
      </w:r>
      <w:proofErr w:type="spellStart"/>
      <w:r>
        <w:rPr>
          <w:rStyle w:val="ng-star-inserted"/>
          <w:rFonts w:ascii="Arial" w:hAnsi="Arial" w:cs="Arial"/>
          <w:color w:val="2B2D31"/>
        </w:rPr>
        <w:t>Rodiče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v </w:t>
      </w:r>
      <w:proofErr w:type="spellStart"/>
      <w:r>
        <w:rPr>
          <w:rStyle w:val="ng-star-inserted"/>
          <w:rFonts w:ascii="Arial" w:hAnsi="Arial" w:cs="Arial"/>
          <w:color w:val="2B2D31"/>
        </w:rPr>
        <w:t>péči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– </w:t>
      </w:r>
      <w:proofErr w:type="spellStart"/>
      <w:r>
        <w:rPr>
          <w:rStyle w:val="ng-star-inserted"/>
          <w:rFonts w:ascii="Arial" w:hAnsi="Arial" w:cs="Arial"/>
          <w:color w:val="2B2D31"/>
        </w:rPr>
        <w:t>Fáze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2: </w:t>
      </w:r>
      <w:proofErr w:type="spellStart"/>
      <w:r>
        <w:rPr>
          <w:rStyle w:val="ng-star-inserted"/>
          <w:rFonts w:ascii="Arial" w:hAnsi="Arial" w:cs="Arial"/>
          <w:color w:val="2B2D31"/>
        </w:rPr>
        <w:t>Vize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</w:t>
      </w:r>
      <w:r>
        <w:rPr>
          <w:rStyle w:val="ng-star-inserted"/>
          <w:rFonts w:ascii="Arial" w:hAnsi="Arial" w:cs="Arial"/>
          <w:i/>
          <w:iCs/>
          <w:color w:val="2B2D31"/>
        </w:rPr>
        <w:t>v. 2.3 – SKUTEČNĚ FINÁLNÍ</w:t>
      </w:r>
      <w:r>
        <w:rPr>
          <w:rStyle w:val="ng-star-inserted"/>
          <w:rFonts w:ascii="Arial" w:hAnsi="Arial" w:cs="Arial"/>
          <w:color w:val="2B2D31"/>
        </w:rPr>
        <w:t>)</w:t>
      </w:r>
    </w:p>
    <w:p w:rsidR="001C62B5" w:rsidRDefault="001C62B5" w:rsidP="001C62B5">
      <w:pPr>
        <w:pStyle w:val="Nadpis2"/>
        <w:shd w:val="clear" w:color="auto" w:fill="FFFFFF"/>
        <w:spacing w:before="0"/>
        <w:rPr>
          <w:rFonts w:ascii="Arial" w:hAnsi="Arial" w:cs="Arial"/>
          <w:color w:val="2B2D31"/>
        </w:rPr>
      </w:pPr>
      <w:r>
        <w:rPr>
          <w:rStyle w:val="ng-star-inserted"/>
          <w:rFonts w:ascii="Arial" w:hAnsi="Arial" w:cs="Arial"/>
          <w:color w:val="2B2D31"/>
        </w:rPr>
        <w:t xml:space="preserve">1. </w:t>
      </w:r>
      <w:proofErr w:type="spellStart"/>
      <w:r>
        <w:rPr>
          <w:rStyle w:val="ng-star-inserted"/>
          <w:rFonts w:ascii="Arial" w:hAnsi="Arial" w:cs="Arial"/>
          <w:color w:val="2B2D31"/>
        </w:rPr>
        <w:t>Chytrý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lékový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asistent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(Senior &amp; Child Loop)</w:t>
      </w:r>
    </w:p>
    <w:p w:rsidR="001C62B5" w:rsidRDefault="001C62B5" w:rsidP="001C62B5">
      <w:pPr>
        <w:pStyle w:val="ng-star-inserted1"/>
        <w:numPr>
          <w:ilvl w:val="0"/>
          <w:numId w:val="1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Senior Mode: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Specifické zjednodušené rozhraní v rámci hlavní aplikace. Obří interaktivní prvky „VZAL JSEM“ / „NEVZAL“.</w:t>
      </w:r>
    </w:p>
    <w:p w:rsidR="001C62B5" w:rsidRDefault="001C62B5" w:rsidP="001C62B5">
      <w:pPr>
        <w:pStyle w:val="ng-star-inserted1"/>
        <w:numPr>
          <w:ilvl w:val="0"/>
          <w:numId w:val="1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Logika připomínek: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Využití systémových „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High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-Priority“ notifikací u seniora, které vyžadují interakci. Pokud senior nepotvrdí podání do 30 minut, odchází prioritní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push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notifikace všem pečujícím členům rodiny (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Eskalační smyčka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1C62B5" w:rsidRDefault="001C62B5" w:rsidP="001C62B5">
      <w:pPr>
        <w:pStyle w:val="ng-star-inserted1"/>
        <w:numPr>
          <w:ilvl w:val="0"/>
          <w:numId w:val="16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Compliance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report: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Týdenní přehled úspěšnosti podávání léků odesílaný v PDF všem členům týmu.</w:t>
      </w:r>
    </w:p>
    <w:p w:rsidR="001C62B5" w:rsidRDefault="001C62B5" w:rsidP="001C62B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2. </w:t>
      </w:r>
      <w:proofErr w:type="spellStart"/>
      <w:r>
        <w:rPr>
          <w:rStyle w:val="ng-star-inserted"/>
          <w:rFonts w:ascii="Arial" w:hAnsi="Arial" w:cs="Arial"/>
          <w:color w:val="2B2D31"/>
        </w:rPr>
        <w:t>Integrace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externích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kalendářů</w:t>
      </w:r>
      <w:proofErr w:type="spellEnd"/>
    </w:p>
    <w:p w:rsidR="001C62B5" w:rsidRDefault="001C62B5" w:rsidP="001C62B5">
      <w:pPr>
        <w:pStyle w:val="ng-star-inserted1"/>
        <w:numPr>
          <w:ilvl w:val="0"/>
          <w:numId w:val="1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Obousměrná synchronizace: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Propojení s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Google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Calendar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a Apple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Calendar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(Premium).</w:t>
      </w:r>
    </w:p>
    <w:p w:rsidR="001C62B5" w:rsidRDefault="001C62B5" w:rsidP="001C62B5">
      <w:pPr>
        <w:pStyle w:val="ng-star-inserted1"/>
        <w:numPr>
          <w:ilvl w:val="0"/>
          <w:numId w:val="1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Smart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Matching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&amp; </w:t>
      </w: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Privacy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Selektivní synchronizace.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Pečující v aplikaci označí své soukromé události jako „Související s péčí“ (např. dovolená, lékař), což je automaticky propíše do rodinného kalendáře pro ostatní, bez nutnosti sdílet celý soukromý kalendář.</w:t>
      </w:r>
    </w:p>
    <w:p w:rsidR="001C62B5" w:rsidRDefault="001C62B5" w:rsidP="001C62B5">
      <w:pPr>
        <w:pStyle w:val="ng-star-inserted1"/>
        <w:numPr>
          <w:ilvl w:val="0"/>
          <w:numId w:val="17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Free verze: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Pouze jednosměrný import (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read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-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only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1C62B5" w:rsidRDefault="001C62B5" w:rsidP="001C62B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3. </w:t>
      </w:r>
      <w:proofErr w:type="spellStart"/>
      <w:r>
        <w:rPr>
          <w:rStyle w:val="ng-star-inserted"/>
          <w:rFonts w:ascii="Arial" w:hAnsi="Arial" w:cs="Arial"/>
          <w:color w:val="2B2D31"/>
        </w:rPr>
        <w:t>Rozšířená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Mapa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nároků</w:t>
      </w:r>
      <w:proofErr w:type="spellEnd"/>
    </w:p>
    <w:p w:rsidR="001C62B5" w:rsidRDefault="001C62B5" w:rsidP="001C62B5">
      <w:pPr>
        <w:pStyle w:val="ng-star-inserted1"/>
        <w:numPr>
          <w:ilvl w:val="0"/>
          <w:numId w:val="1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Nové moduly: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Průkaz ZTP/P, Invalidní důchod, Příspěvek na mobilitu, Zdravotní pomůcky.</w:t>
      </w:r>
    </w:p>
    <w:p w:rsidR="001C62B5" w:rsidRDefault="001C62B5" w:rsidP="001C62B5">
      <w:pPr>
        <w:pStyle w:val="ng-star-inserted1"/>
        <w:numPr>
          <w:ilvl w:val="0"/>
          <w:numId w:val="18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proofErr w:type="spellStart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Smart</w:t>
      </w:r>
      <w:proofErr w:type="spellEnd"/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 xml:space="preserve"> Test: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Interaktivní „Test nároků“ na vstupu. Výstupem je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vizuální Mapa nároků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– přehled potenciálních financí a služeb, na které má rodina nárok, s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prioritizací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dle naléhavosti.</w:t>
      </w:r>
    </w:p>
    <w:p w:rsidR="001C62B5" w:rsidRDefault="001C62B5" w:rsidP="001C62B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4. </w:t>
      </w:r>
      <w:proofErr w:type="spellStart"/>
      <w:r>
        <w:rPr>
          <w:rStyle w:val="ng-star-inserted"/>
          <w:rFonts w:ascii="Arial" w:hAnsi="Arial" w:cs="Arial"/>
          <w:color w:val="2B2D31"/>
        </w:rPr>
        <w:t>Kontextový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rodinný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chat</w:t>
      </w:r>
    </w:p>
    <w:p w:rsidR="001C62B5" w:rsidRDefault="001C62B5" w:rsidP="001C62B5">
      <w:pPr>
        <w:pStyle w:val="ng-star-inserted1"/>
        <w:numPr>
          <w:ilvl w:val="0"/>
          <w:numId w:val="1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Vazba na exekuci: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Chatová vlákna jsou integrována přímo do detailu úkolů, událostí v kalendáři a dokumentů (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Chat-</w:t>
      </w:r>
      <w:proofErr w:type="spellStart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over</w:t>
      </w:r>
      <w:proofErr w:type="spellEnd"/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-Data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).</w:t>
      </w:r>
    </w:p>
    <w:p w:rsidR="001C62B5" w:rsidRDefault="001C62B5" w:rsidP="001C62B5">
      <w:pPr>
        <w:pStyle w:val="ng-star-inserted1"/>
        <w:numPr>
          <w:ilvl w:val="0"/>
          <w:numId w:val="1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Transparentnost: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Zprávy u konkrétního úkolu jsou viditelné pro všechny členy rodiny s přístupem k profilu rodiče (prevence šumů a informační asymetrie).</w:t>
      </w:r>
    </w:p>
    <w:p w:rsidR="001C62B5" w:rsidRDefault="001C62B5" w:rsidP="001C62B5">
      <w:pPr>
        <w:pStyle w:val="ng-star-inserted1"/>
        <w:numPr>
          <w:ilvl w:val="0"/>
          <w:numId w:val="19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Business model: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10 zpráv měsíčně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Free verze: Neomezený počet zpráv, ale historie omezena na 7 dní.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Premium: Časově neomezená historie a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full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-text vyhledávání v archivu.</w:t>
      </w:r>
    </w:p>
    <w:p w:rsidR="001C62B5" w:rsidRDefault="001C62B5" w:rsidP="001C62B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5. </w:t>
      </w:r>
      <w:proofErr w:type="spellStart"/>
      <w:r>
        <w:rPr>
          <w:rStyle w:val="ng-star-inserted"/>
          <w:rFonts w:ascii="Arial" w:hAnsi="Arial" w:cs="Arial"/>
          <w:color w:val="2B2D31"/>
        </w:rPr>
        <w:t>Medikace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přes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Advanced OCR</w:t>
      </w:r>
    </w:p>
    <w:p w:rsidR="001C62B5" w:rsidRDefault="001C62B5" w:rsidP="001C62B5">
      <w:pPr>
        <w:pStyle w:val="ng-star-inserted1"/>
        <w:numPr>
          <w:ilvl w:val="0"/>
          <w:numId w:val="2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strike/>
          <w:color w:val="2B2D31"/>
          <w:sz w:val="21"/>
          <w:szCs w:val="21"/>
        </w:rPr>
        <w:t>Napojení na NRZIS API skrze Identitu občana.</w:t>
      </w:r>
    </w:p>
    <w:p w:rsidR="001C62B5" w:rsidRDefault="001C62B5" w:rsidP="001C62B5">
      <w:pPr>
        <w:pStyle w:val="ng-star-inserted1"/>
        <w:numPr>
          <w:ilvl w:val="0"/>
          <w:numId w:val="20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lastRenderedPageBreak/>
        <w:t>Funkce: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Modul pro hromadné skenování a inteligentní rozpoznávání (OCR)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lékařských zpráv a papírových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eReceptů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>. Systém automaticky aktualizuje lékový plán a upozorní pečující na nutnost revize při detekci změn.</w:t>
      </w:r>
    </w:p>
    <w:p w:rsidR="001C62B5" w:rsidRDefault="001C62B5" w:rsidP="001C62B5">
      <w:pPr>
        <w:pStyle w:val="Nadpis2"/>
        <w:shd w:val="clear" w:color="auto" w:fill="FFFFFF"/>
        <w:spacing w:before="0"/>
        <w:rPr>
          <w:rFonts w:ascii="Arial" w:hAnsi="Arial" w:cs="Arial"/>
          <w:color w:val="2B2D31"/>
          <w:sz w:val="36"/>
          <w:szCs w:val="36"/>
        </w:rPr>
      </w:pPr>
      <w:r>
        <w:rPr>
          <w:rStyle w:val="ng-star-inserted"/>
          <w:rFonts w:ascii="Arial" w:hAnsi="Arial" w:cs="Arial"/>
          <w:color w:val="2B2D31"/>
        </w:rPr>
        <w:t xml:space="preserve">6. </w:t>
      </w:r>
      <w:proofErr w:type="spellStart"/>
      <w:r>
        <w:rPr>
          <w:rStyle w:val="ng-star-inserted"/>
          <w:rFonts w:ascii="Arial" w:hAnsi="Arial" w:cs="Arial"/>
          <w:color w:val="2B2D31"/>
        </w:rPr>
        <w:t>Měsíční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</w:t>
      </w:r>
      <w:proofErr w:type="spellStart"/>
      <w:r>
        <w:rPr>
          <w:rStyle w:val="ng-star-inserted"/>
          <w:rFonts w:ascii="Arial" w:hAnsi="Arial" w:cs="Arial"/>
          <w:color w:val="2B2D31"/>
        </w:rPr>
        <w:t>analytický</w:t>
      </w:r>
      <w:proofErr w:type="spellEnd"/>
      <w:r>
        <w:rPr>
          <w:rStyle w:val="ng-star-inserted"/>
          <w:rFonts w:ascii="Arial" w:hAnsi="Arial" w:cs="Arial"/>
          <w:color w:val="2B2D31"/>
        </w:rPr>
        <w:t xml:space="preserve"> reporting (Expert Report)</w:t>
      </w:r>
    </w:p>
    <w:p w:rsidR="001C62B5" w:rsidRDefault="001C62B5" w:rsidP="001C62B5">
      <w:pPr>
        <w:pStyle w:val="ng-star-inserted1"/>
        <w:numPr>
          <w:ilvl w:val="0"/>
          <w:numId w:val="2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Obsah: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 Přehled </w:t>
      </w:r>
      <w:proofErr w:type="spellStart"/>
      <w:r>
        <w:rPr>
          <w:rStyle w:val="ng-star-inserted"/>
          <w:rFonts w:ascii="Arial" w:hAnsi="Arial" w:cs="Arial"/>
          <w:color w:val="2B2D31"/>
          <w:sz w:val="21"/>
          <w:szCs w:val="21"/>
        </w:rPr>
        <w:t>compliance</w:t>
      </w:r>
      <w:proofErr w:type="spellEnd"/>
      <w:r>
        <w:rPr>
          <w:rStyle w:val="ng-star-inserted"/>
          <w:rFonts w:ascii="Arial" w:hAnsi="Arial" w:cs="Arial"/>
          <w:color w:val="2B2D31"/>
          <w:sz w:val="21"/>
          <w:szCs w:val="21"/>
        </w:rPr>
        <w:t xml:space="preserve"> léků, seznam návštěv lékařů, progres v žádostech o dávky a přehled rodinných aktivit.</w:t>
      </w:r>
    </w:p>
    <w:p w:rsidR="001C62B5" w:rsidRDefault="001C62B5" w:rsidP="001C62B5">
      <w:pPr>
        <w:pStyle w:val="ng-star-inserted1"/>
        <w:numPr>
          <w:ilvl w:val="0"/>
          <w:numId w:val="21"/>
        </w:numPr>
        <w:shd w:val="clear" w:color="auto" w:fill="FFFFFF"/>
        <w:spacing w:before="0" w:beforeAutospacing="0" w:after="105" w:afterAutospacing="0" w:line="315" w:lineRule="atLeast"/>
        <w:rPr>
          <w:rFonts w:ascii="Arial" w:hAnsi="Arial" w:cs="Arial"/>
          <w:color w:val="2B2D31"/>
          <w:sz w:val="21"/>
          <w:szCs w:val="21"/>
        </w:rPr>
      </w:pPr>
      <w:r>
        <w:rPr>
          <w:rStyle w:val="ng-star-inserted"/>
          <w:rFonts w:ascii="Arial" w:hAnsi="Arial" w:cs="Arial"/>
          <w:b/>
          <w:bCs/>
          <w:color w:val="2B2D31"/>
          <w:sz w:val="21"/>
          <w:szCs w:val="21"/>
        </w:rPr>
        <w:t>Účel: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Slouží jako </w:t>
      </w:r>
      <w:r>
        <w:rPr>
          <w:rStyle w:val="ng-star-inserted"/>
          <w:rFonts w:ascii="Arial" w:hAnsi="Arial" w:cs="Arial"/>
          <w:i/>
          <w:iCs/>
          <w:color w:val="2B2D31"/>
          <w:sz w:val="21"/>
          <w:szCs w:val="21"/>
        </w:rPr>
        <w:t>podklad pro odborné lékařské konzultace</w:t>
      </w:r>
      <w:r>
        <w:rPr>
          <w:rStyle w:val="ng-star-inserted"/>
          <w:rFonts w:ascii="Arial" w:hAnsi="Arial" w:cs="Arial"/>
          <w:color w:val="2B2D31"/>
          <w:sz w:val="21"/>
          <w:szCs w:val="21"/>
        </w:rPr>
        <w:t> a jako důkazní materiál pro úřady o intenzitě poskytované péče.</w:t>
      </w:r>
    </w:p>
    <w:p w:rsidR="00C54FFC" w:rsidRPr="001C62B5" w:rsidRDefault="00C54FFC" w:rsidP="001C62B5"/>
    <w:sectPr w:rsidR="00C54FFC" w:rsidRPr="001C62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slovanseznam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slovanseznam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Seznamsodrkami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Seznamsodrkami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slovanseznam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BF28DB9E"/>
    <w:lvl w:ilvl="0">
      <w:start w:val="1"/>
      <w:numFmt w:val="bullet"/>
      <w:pStyle w:val="Seznamsodrkam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5FB120A"/>
    <w:multiLevelType w:val="multilevel"/>
    <w:tmpl w:val="7BDAE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4FE033E"/>
    <w:multiLevelType w:val="multilevel"/>
    <w:tmpl w:val="31DC2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FB37A8"/>
    <w:multiLevelType w:val="multilevel"/>
    <w:tmpl w:val="B0EA8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3474B0"/>
    <w:multiLevelType w:val="multilevel"/>
    <w:tmpl w:val="AD04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BC17E63"/>
    <w:multiLevelType w:val="multilevel"/>
    <w:tmpl w:val="01F8F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52402CD"/>
    <w:multiLevelType w:val="multilevel"/>
    <w:tmpl w:val="31B2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A537952"/>
    <w:multiLevelType w:val="multilevel"/>
    <w:tmpl w:val="2E083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E6046CD"/>
    <w:multiLevelType w:val="multilevel"/>
    <w:tmpl w:val="C1E4D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B773FA"/>
    <w:multiLevelType w:val="multilevel"/>
    <w:tmpl w:val="38A2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7CB1ED8"/>
    <w:multiLevelType w:val="multilevel"/>
    <w:tmpl w:val="E9981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71506095"/>
    <w:multiLevelType w:val="multilevel"/>
    <w:tmpl w:val="EE829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79226480"/>
    <w:multiLevelType w:val="multilevel"/>
    <w:tmpl w:val="88DE4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5"/>
  </w:num>
  <w:num w:numId="11">
    <w:abstractNumId w:val="13"/>
  </w:num>
  <w:num w:numId="12">
    <w:abstractNumId w:val="18"/>
  </w:num>
  <w:num w:numId="13">
    <w:abstractNumId w:val="20"/>
  </w:num>
  <w:num w:numId="14">
    <w:abstractNumId w:val="14"/>
  </w:num>
  <w:num w:numId="15">
    <w:abstractNumId w:val="17"/>
  </w:num>
  <w:num w:numId="16">
    <w:abstractNumId w:val="10"/>
  </w:num>
  <w:num w:numId="17">
    <w:abstractNumId w:val="19"/>
  </w:num>
  <w:num w:numId="18">
    <w:abstractNumId w:val="11"/>
  </w:num>
  <w:num w:numId="19">
    <w:abstractNumId w:val="12"/>
  </w:num>
  <w:num w:numId="20">
    <w:abstractNumId w:val="16"/>
  </w:num>
  <w:num w:numId="21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hyphenationZone w:val="425"/>
  <w:characterSpacingControl w:val="doNotCompress"/>
  <w:compat>
    <w:useFELayout/>
  </w:compat>
  <w:rsids>
    <w:rsidRoot w:val="00B47730"/>
    <w:rsid w:val="00034616"/>
    <w:rsid w:val="0006063C"/>
    <w:rsid w:val="0010733E"/>
    <w:rsid w:val="0015074B"/>
    <w:rsid w:val="001C62B5"/>
    <w:rsid w:val="0029639D"/>
    <w:rsid w:val="00326F90"/>
    <w:rsid w:val="009E7994"/>
    <w:rsid w:val="00AA1D8D"/>
    <w:rsid w:val="00B47730"/>
    <w:rsid w:val="00C54FFC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n">
    <w:name w:val="Normal"/>
    <w:qFormat/>
    <w:rsid w:val="00FC693F"/>
    <w:rPr>
      <w:rFonts w:ascii="Calibri" w:hAnsi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dpis4">
    <w:name w:val="heading 4"/>
    <w:basedOn w:val="Normln"/>
    <w:next w:val="Normln"/>
    <w:link w:val="Nadpis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dpis5">
    <w:name w:val="heading 5"/>
    <w:basedOn w:val="Normln"/>
    <w:next w:val="Normln"/>
    <w:link w:val="Nadpis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dpis6">
    <w:name w:val="heading 6"/>
    <w:basedOn w:val="Normln"/>
    <w:next w:val="Normln"/>
    <w:link w:val="Nadpis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dpis7">
    <w:name w:val="heading 7"/>
    <w:basedOn w:val="Normln"/>
    <w:next w:val="Normln"/>
    <w:link w:val="Nadpis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dpis8">
    <w:name w:val="heading 8"/>
    <w:basedOn w:val="Normln"/>
    <w:next w:val="Normln"/>
    <w:link w:val="Nadpis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dpis9">
    <w:name w:val="heading 9"/>
    <w:basedOn w:val="Normln"/>
    <w:next w:val="Normln"/>
    <w:link w:val="Nadpis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E618BF"/>
  </w:style>
  <w:style w:type="paragraph" w:styleId="Zpat">
    <w:name w:val="footer"/>
    <w:basedOn w:val="Normln"/>
    <w:link w:val="Zpa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E618BF"/>
  </w:style>
  <w:style w:type="paragraph" w:styleId="Bezmezer">
    <w:name w:val="No Spacing"/>
    <w:uiPriority w:val="1"/>
    <w:qFormat/>
    <w:rsid w:val="00FC693F"/>
    <w:pPr>
      <w:spacing w:after="0" w:line="240" w:lineRule="auto"/>
    </w:pPr>
  </w:style>
  <w:style w:type="character" w:customStyle="1" w:styleId="Nadpis1Char">
    <w:name w:val="Nadpis 1 Char"/>
    <w:basedOn w:val="Standardnpsmoodstavce"/>
    <w:link w:val="Nadpis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dpis2Char">
    <w:name w:val="Nadpis 2 Char"/>
    <w:basedOn w:val="Standardnpsmoodstavce"/>
    <w:link w:val="Nadpis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zev">
    <w:name w:val="Title"/>
    <w:basedOn w:val="Normln"/>
    <w:next w:val="Normln"/>
    <w:link w:val="Nzev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NzevChar">
    <w:name w:val="Název Char"/>
    <w:basedOn w:val="Standardnpsmoodstavce"/>
    <w:link w:val="Nzev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itul">
    <w:name w:val="Subtitle"/>
    <w:basedOn w:val="Normln"/>
    <w:next w:val="Normln"/>
    <w:link w:val="Podtitu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itulChar">
    <w:name w:val="Podtitul Char"/>
    <w:basedOn w:val="Standardnpsmoodstavce"/>
    <w:link w:val="Podtit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Odstavecseseznamem">
    <w:name w:val="List Paragraph"/>
    <w:basedOn w:val="Normln"/>
    <w:uiPriority w:val="34"/>
    <w:qFormat/>
    <w:rsid w:val="00FC693F"/>
    <w:pPr>
      <w:ind w:left="720"/>
      <w:contextualSpacing/>
    </w:pPr>
  </w:style>
  <w:style w:type="paragraph" w:styleId="Zkladntext">
    <w:name w:val="Body Text"/>
    <w:basedOn w:val="Normln"/>
    <w:link w:val="ZkladntextChar"/>
    <w:uiPriority w:val="99"/>
    <w:unhideWhenUsed/>
    <w:rsid w:val="00AA1D8D"/>
    <w:pPr>
      <w:spacing w:after="120"/>
    </w:pPr>
  </w:style>
  <w:style w:type="character" w:customStyle="1" w:styleId="ZkladntextChar">
    <w:name w:val="Základní text Char"/>
    <w:basedOn w:val="Standardnpsmoodstavce"/>
    <w:link w:val="Zkladntext"/>
    <w:uiPriority w:val="99"/>
    <w:rsid w:val="00AA1D8D"/>
  </w:style>
  <w:style w:type="paragraph" w:styleId="Zkladntext2">
    <w:name w:val="Body Text 2"/>
    <w:basedOn w:val="Normln"/>
    <w:link w:val="Zkladntext2Char"/>
    <w:uiPriority w:val="99"/>
    <w:unhideWhenUsed/>
    <w:rsid w:val="00AA1D8D"/>
    <w:pPr>
      <w:spacing w:after="120" w:line="480" w:lineRule="auto"/>
    </w:pPr>
  </w:style>
  <w:style w:type="character" w:customStyle="1" w:styleId="Zkladntext2Char">
    <w:name w:val="Základní text 2 Char"/>
    <w:basedOn w:val="Standardnpsmoodstavce"/>
    <w:link w:val="Zkladntext2"/>
    <w:uiPriority w:val="99"/>
    <w:rsid w:val="00AA1D8D"/>
  </w:style>
  <w:style w:type="paragraph" w:styleId="Zkladntext3">
    <w:name w:val="Body Text 3"/>
    <w:basedOn w:val="Normln"/>
    <w:link w:val="Zkladn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Zkladntext3Char">
    <w:name w:val="Základní text 3 Char"/>
    <w:basedOn w:val="Standardnpsmoodstavce"/>
    <w:link w:val="Zkladntext3"/>
    <w:uiPriority w:val="99"/>
    <w:rsid w:val="00AA1D8D"/>
    <w:rPr>
      <w:sz w:val="16"/>
      <w:szCs w:val="16"/>
    </w:rPr>
  </w:style>
  <w:style w:type="paragraph" w:styleId="Seznam">
    <w:name w:val="List"/>
    <w:basedOn w:val="Normln"/>
    <w:uiPriority w:val="99"/>
    <w:unhideWhenUsed/>
    <w:rsid w:val="00AA1D8D"/>
    <w:pPr>
      <w:ind w:left="360" w:hanging="360"/>
      <w:contextualSpacing/>
    </w:pPr>
  </w:style>
  <w:style w:type="paragraph" w:styleId="Seznam2">
    <w:name w:val="List 2"/>
    <w:basedOn w:val="Normln"/>
    <w:uiPriority w:val="99"/>
    <w:unhideWhenUsed/>
    <w:rsid w:val="00326F90"/>
    <w:pPr>
      <w:ind w:left="720" w:hanging="360"/>
      <w:contextualSpacing/>
    </w:pPr>
  </w:style>
  <w:style w:type="paragraph" w:styleId="Seznam3">
    <w:name w:val="List 3"/>
    <w:basedOn w:val="Normln"/>
    <w:uiPriority w:val="99"/>
    <w:unhideWhenUsed/>
    <w:rsid w:val="00326F90"/>
    <w:pPr>
      <w:ind w:left="1080" w:hanging="360"/>
      <w:contextualSpacing/>
    </w:pPr>
  </w:style>
  <w:style w:type="paragraph" w:styleId="Seznamsodrkami">
    <w:name w:val="List Bullet"/>
    <w:basedOn w:val="Normln"/>
    <w:uiPriority w:val="99"/>
    <w:unhideWhenUsed/>
    <w:rsid w:val="00326F90"/>
    <w:pPr>
      <w:numPr>
        <w:numId w:val="1"/>
      </w:numPr>
      <w:contextualSpacing/>
    </w:pPr>
  </w:style>
  <w:style w:type="paragraph" w:styleId="Seznamsodrkami2">
    <w:name w:val="List Bullet 2"/>
    <w:basedOn w:val="Normln"/>
    <w:uiPriority w:val="99"/>
    <w:unhideWhenUsed/>
    <w:rsid w:val="00326F90"/>
    <w:pPr>
      <w:numPr>
        <w:numId w:val="2"/>
      </w:numPr>
      <w:contextualSpacing/>
    </w:pPr>
  </w:style>
  <w:style w:type="paragraph" w:styleId="Seznamsodrkami3">
    <w:name w:val="List Bullet 3"/>
    <w:basedOn w:val="Normln"/>
    <w:uiPriority w:val="99"/>
    <w:unhideWhenUsed/>
    <w:rsid w:val="00326F90"/>
    <w:pPr>
      <w:numPr>
        <w:numId w:val="3"/>
      </w:numPr>
      <w:contextualSpacing/>
    </w:pPr>
  </w:style>
  <w:style w:type="paragraph" w:styleId="slovanseznam">
    <w:name w:val="List Number"/>
    <w:basedOn w:val="Normln"/>
    <w:uiPriority w:val="99"/>
    <w:unhideWhenUsed/>
    <w:rsid w:val="00326F90"/>
    <w:pPr>
      <w:numPr>
        <w:numId w:val="5"/>
      </w:numPr>
      <w:contextualSpacing/>
    </w:pPr>
  </w:style>
  <w:style w:type="paragraph" w:styleId="slovanseznam2">
    <w:name w:val="List Number 2"/>
    <w:basedOn w:val="Normln"/>
    <w:uiPriority w:val="99"/>
    <w:unhideWhenUsed/>
    <w:rsid w:val="0029639D"/>
    <w:pPr>
      <w:numPr>
        <w:numId w:val="6"/>
      </w:numPr>
      <w:contextualSpacing/>
    </w:pPr>
  </w:style>
  <w:style w:type="paragraph" w:styleId="slovanseznam3">
    <w:name w:val="List Number 3"/>
    <w:basedOn w:val="Normln"/>
    <w:uiPriority w:val="99"/>
    <w:unhideWhenUsed/>
    <w:rsid w:val="0029639D"/>
    <w:pPr>
      <w:numPr>
        <w:numId w:val="7"/>
      </w:numPr>
      <w:contextualSpacing/>
    </w:pPr>
  </w:style>
  <w:style w:type="paragraph" w:styleId="Pokraovnseznamu">
    <w:name w:val="List Continue"/>
    <w:basedOn w:val="Normln"/>
    <w:uiPriority w:val="99"/>
    <w:unhideWhenUsed/>
    <w:rsid w:val="0029639D"/>
    <w:pPr>
      <w:spacing w:after="120"/>
      <w:ind w:left="360"/>
      <w:contextualSpacing/>
    </w:pPr>
  </w:style>
  <w:style w:type="paragraph" w:styleId="Pokraovnseznamu2">
    <w:name w:val="List Continue 2"/>
    <w:basedOn w:val="Normln"/>
    <w:uiPriority w:val="99"/>
    <w:unhideWhenUsed/>
    <w:rsid w:val="0029639D"/>
    <w:pPr>
      <w:spacing w:after="120"/>
      <w:ind w:left="720"/>
      <w:contextualSpacing/>
    </w:pPr>
  </w:style>
  <w:style w:type="paragraph" w:styleId="Pokraovnseznamu3">
    <w:name w:val="List Continue 3"/>
    <w:basedOn w:val="Normln"/>
    <w:uiPriority w:val="99"/>
    <w:unhideWhenUsed/>
    <w:rsid w:val="0029639D"/>
    <w:pPr>
      <w:spacing w:after="120"/>
      <w:ind w:left="1080"/>
      <w:contextualSpacing/>
    </w:pPr>
  </w:style>
  <w:style w:type="paragraph" w:styleId="Textmakra">
    <w:name w:val="macro"/>
    <w:link w:val="Textmakra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makraChar">
    <w:name w:val="Text makra Char"/>
    <w:basedOn w:val="Standardnpsmoodstavce"/>
    <w:link w:val="Textmakra"/>
    <w:uiPriority w:val="99"/>
    <w:rsid w:val="0029639D"/>
    <w:rPr>
      <w:rFonts w:ascii="Courier" w:hAnsi="Courier"/>
      <w:sz w:val="20"/>
      <w:szCs w:val="20"/>
    </w:rPr>
  </w:style>
  <w:style w:type="paragraph" w:styleId="Citace">
    <w:name w:val="Quote"/>
    <w:basedOn w:val="Normln"/>
    <w:next w:val="Normln"/>
    <w:link w:val="CitaceChar"/>
    <w:uiPriority w:val="29"/>
    <w:qFormat/>
    <w:rsid w:val="00FC693F"/>
    <w:rPr>
      <w:i/>
      <w:iCs/>
      <w:color w:val="000000" w:themeColor="text1"/>
    </w:rPr>
  </w:style>
  <w:style w:type="character" w:customStyle="1" w:styleId="CitaceChar">
    <w:name w:val="Citace Char"/>
    <w:basedOn w:val="Standardnpsmoodstavce"/>
    <w:link w:val="Citace"/>
    <w:uiPriority w:val="29"/>
    <w:rsid w:val="00FC693F"/>
    <w:rPr>
      <w:i/>
      <w:iCs/>
      <w:color w:val="000000" w:themeColor="text1"/>
    </w:rPr>
  </w:style>
  <w:style w:type="character" w:customStyle="1" w:styleId="Nadpis4Char">
    <w:name w:val="Nadpis 4 Char"/>
    <w:basedOn w:val="Standardnpsmoodstavce"/>
    <w:link w:val="Nadpis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dpis5Char">
    <w:name w:val="Nadpis 5 Char"/>
    <w:basedOn w:val="Standardnpsmoodstavce"/>
    <w:link w:val="Nadpis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dpis6Char">
    <w:name w:val="Nadpis 6 Char"/>
    <w:basedOn w:val="Standardnpsmoodstavce"/>
    <w:link w:val="Nadpis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dpis7Char">
    <w:name w:val="Nadpis 7 Char"/>
    <w:basedOn w:val="Standardnpsmoodstavce"/>
    <w:link w:val="Nadpis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dpis8Char">
    <w:name w:val="Nadpis 8 Char"/>
    <w:basedOn w:val="Standardnpsmoodstavce"/>
    <w:link w:val="Nadpis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dpis9Char">
    <w:name w:val="Nadpis 9 Char"/>
    <w:basedOn w:val="Standardnpsmoodstavce"/>
    <w:link w:val="Nadpis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ulek">
    <w:name w:val="caption"/>
    <w:basedOn w:val="Normln"/>
    <w:next w:val="Normln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iln">
    <w:name w:val="Strong"/>
    <w:basedOn w:val="Standardnpsmoodstavce"/>
    <w:uiPriority w:val="22"/>
    <w:qFormat/>
    <w:rsid w:val="00FC693F"/>
    <w:rPr>
      <w:b/>
      <w:bCs/>
    </w:rPr>
  </w:style>
  <w:style w:type="character" w:styleId="Zvraznn">
    <w:name w:val="Emphasis"/>
    <w:basedOn w:val="Standardnpsmoodstavce"/>
    <w:uiPriority w:val="20"/>
    <w:qFormat/>
    <w:rsid w:val="00FC693F"/>
    <w:rPr>
      <w:i/>
      <w:iCs/>
    </w:rPr>
  </w:style>
  <w:style w:type="paragraph" w:styleId="Citaceintenzivn">
    <w:name w:val="Intense Quote"/>
    <w:basedOn w:val="Normln"/>
    <w:next w:val="Normln"/>
    <w:link w:val="Citaceintenzivn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ceintenzivnChar">
    <w:name w:val="Citace – intenzivní Char"/>
    <w:basedOn w:val="Standardnpsmoodstavce"/>
    <w:link w:val="Citaceintenzivn"/>
    <w:uiPriority w:val="30"/>
    <w:rsid w:val="00FC693F"/>
    <w:rPr>
      <w:b/>
      <w:bCs/>
      <w:i/>
      <w:iCs/>
      <w:color w:val="4F81BD" w:themeColor="accent1"/>
    </w:rPr>
  </w:style>
  <w:style w:type="character" w:styleId="Zdraznnjemn">
    <w:name w:val="Subtle Emphasis"/>
    <w:basedOn w:val="Standardnpsmoodstavce"/>
    <w:uiPriority w:val="19"/>
    <w:qFormat/>
    <w:rsid w:val="00FC693F"/>
    <w:rPr>
      <w:i/>
      <w:iCs/>
      <w:color w:val="808080" w:themeColor="text1" w:themeTint="7F"/>
    </w:rPr>
  </w:style>
  <w:style w:type="character" w:styleId="Zdraznnintenzivn">
    <w:name w:val="Intense Emphasis"/>
    <w:basedOn w:val="Standardnpsmoodstavce"/>
    <w:uiPriority w:val="21"/>
    <w:qFormat/>
    <w:rsid w:val="00FC693F"/>
    <w:rPr>
      <w:b/>
      <w:bCs/>
      <w:i/>
      <w:iCs/>
      <w:color w:val="4F81BD" w:themeColor="accent1"/>
    </w:rPr>
  </w:style>
  <w:style w:type="character" w:styleId="Odkazjemn">
    <w:name w:val="Subtle Reference"/>
    <w:basedOn w:val="Standardnpsmoodstavce"/>
    <w:uiPriority w:val="31"/>
    <w:qFormat/>
    <w:rsid w:val="00FC693F"/>
    <w:rPr>
      <w:smallCaps/>
      <w:color w:val="C0504D" w:themeColor="accent2"/>
      <w:u w:val="single"/>
    </w:rPr>
  </w:style>
  <w:style w:type="character" w:styleId="Odkazintenzivn">
    <w:name w:val="Intense Reference"/>
    <w:basedOn w:val="Standardnpsmoodstavc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Nzevknihy">
    <w:name w:val="Book Title"/>
    <w:basedOn w:val="Standardnpsmoodstavce"/>
    <w:uiPriority w:val="33"/>
    <w:qFormat/>
    <w:rsid w:val="00FC693F"/>
    <w:rPr>
      <w:b/>
      <w:bCs/>
      <w:smallCaps/>
      <w:spacing w:val="5"/>
    </w:rPr>
  </w:style>
  <w:style w:type="paragraph" w:styleId="Nadpisobsahu">
    <w:name w:val="TOC Heading"/>
    <w:basedOn w:val="Nadpis1"/>
    <w:next w:val="Normln"/>
    <w:uiPriority w:val="39"/>
    <w:semiHidden/>
    <w:unhideWhenUsed/>
    <w:qFormat/>
    <w:rsid w:val="00FC693F"/>
    <w:pPr>
      <w:outlineLvl w:val="9"/>
    </w:pPr>
  </w:style>
  <w:style w:type="table" w:styleId="Mkatabulky">
    <w:name w:val="Table Grid"/>
    <w:basedOn w:val="Normlntabulka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vtlstnovn">
    <w:name w:val="Light Shading"/>
    <w:basedOn w:val="Normlntabulka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vtlstnovnzvraznn1">
    <w:name w:val="Light Shading Accent 1"/>
    <w:basedOn w:val="Normlntabulka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vtlstnovnzvraznn2">
    <w:name w:val="Light Shading Accent 2"/>
    <w:basedOn w:val="Normlntabulka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vtlstnovnzvraznn3">
    <w:name w:val="Light Shading Accent 3"/>
    <w:basedOn w:val="Normlntabulka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vtlstnovnzvraznn4">
    <w:name w:val="Light Shading Accent 4"/>
    <w:basedOn w:val="Normlntabulka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vtlstnovnzvraznn5">
    <w:name w:val="Light Shading Accent 5"/>
    <w:basedOn w:val="Normlntabulka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vtlstnovnzvraznn6">
    <w:name w:val="Light Shading Accent 6"/>
    <w:basedOn w:val="Normlntabulka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Svtlseznam">
    <w:name w:val="Light List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Svtlseznamzvraznn1">
    <w:name w:val="Light List Accent 1"/>
    <w:basedOn w:val="Normlntabulka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Svtlseznamzvraznn2">
    <w:name w:val="Light List Accent 2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Svtlseznamzvraznn3">
    <w:name w:val="Light List Accent 3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Svtlseznamzvraznn4">
    <w:name w:val="Light List Accent 4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Svtlseznamzvraznn5">
    <w:name w:val="Light List Accent 5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Svtlseznamzvraznn6">
    <w:name w:val="Light List Accent 6"/>
    <w:basedOn w:val="Normlntabulka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Svtlmka">
    <w:name w:val="Light Grid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Svtlmkazvraznn1">
    <w:name w:val="Light Grid Accent 1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Svtlmkazvraznn2">
    <w:name w:val="Light Grid Accent 2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Svtlmkazvraznn3">
    <w:name w:val="Light Grid Accent 3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Svtlmkazvraznn4">
    <w:name w:val="Light Grid Accent 4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Svtlmkazvraznn5">
    <w:name w:val="Light Grid Accent 5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Svtlmkazvraznn6">
    <w:name w:val="Light Grid Accent 6"/>
    <w:basedOn w:val="Normlntabulka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tednstnovn1">
    <w:name w:val="Medium Shading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1">
    <w:name w:val="Medium Shading 1 Accent 1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2">
    <w:name w:val="Medium Shading 1 Accent 2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3">
    <w:name w:val="Medium Shading 1 Accent 3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4">
    <w:name w:val="Medium Shading 1 Accent 4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5">
    <w:name w:val="Medium Shading 1 Accent 5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1zvraznn6">
    <w:name w:val="Medium Shading 1 Accent 6"/>
    <w:basedOn w:val="Normlntabulka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tednstnovn2">
    <w:name w:val="Medium Shading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1">
    <w:name w:val="Medium Shading 2 Accent 1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2">
    <w:name w:val="Medium Shading 2 Accent 2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3">
    <w:name w:val="Medium Shading 2 Accent 3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4">
    <w:name w:val="Medium Shading 2 Accent 4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5">
    <w:name w:val="Medium Shading 2 Accent 5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tnovn2zvraznn6">
    <w:name w:val="Medium Shading 2 Accent 6"/>
    <w:basedOn w:val="Normlntabulka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tednseznam1">
    <w:name w:val="Medium Lis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Stednseznam1zvraznn1">
    <w:name w:val="Medium List 1 Accent 1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Stednseznam1zvraznn2">
    <w:name w:val="Medium List 1 Accent 2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Stednseznam1zvraznn3">
    <w:name w:val="Medium List 1 Accent 3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Stednseznam1zvraznn4">
    <w:name w:val="Medium List 1 Accent 4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Stednseznam1zvraznn5">
    <w:name w:val="Medium List 1 Accent 5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Stednseznam1zvraznn6">
    <w:name w:val="Medium List 1 Accent 6"/>
    <w:basedOn w:val="Normlntabulka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Stednseznam2">
    <w:name w:val="Medium Lis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1">
    <w:name w:val="Medium List 2 Accent 1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2">
    <w:name w:val="Medium List 2 Accent 2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3">
    <w:name w:val="Medium List 2 Accent 3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4">
    <w:name w:val="Medium List 2 Accent 4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5">
    <w:name w:val="Medium List 2 Accent 5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seznam2zvraznn6">
    <w:name w:val="Medium List 2 Accent 6"/>
    <w:basedOn w:val="Normlntabulka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tednmka1">
    <w:name w:val="Medium Grid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Stednmka1zvraznn1">
    <w:name w:val="Medium Grid 1 Accent 1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Stednmka1zvraznn2">
    <w:name w:val="Medium Grid 1 Accent 2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Stednmka1zvraznn3">
    <w:name w:val="Medium Grid 1 Accent 3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tednmka1zvraznn4">
    <w:name w:val="Medium Grid 1 Accent 4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Stednmka1zvraznn5">
    <w:name w:val="Medium Grid 1 Accent 5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Stednmka1zvraznn6">
    <w:name w:val="Medium Grid 1 Accent 6"/>
    <w:basedOn w:val="Normlntabulka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Stednmka2">
    <w:name w:val="Medium Grid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1">
    <w:name w:val="Medium Grid 2 Accent 1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2">
    <w:name w:val="Medium Grid 2 Accent 2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3">
    <w:name w:val="Medium Grid 2 Accent 3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4">
    <w:name w:val="Medium Grid 2 Accent 4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5">
    <w:name w:val="Medium Grid 2 Accent 5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2zvraznn6">
    <w:name w:val="Medium Grid 2 Accent 6"/>
    <w:basedOn w:val="Normlntabulka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Stednmka3">
    <w:name w:val="Medium Grid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Stednmka3zvraznn1">
    <w:name w:val="Medium Grid 3 Accent 1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Stednmka3zvraznn2">
    <w:name w:val="Medium Grid 3 Accent 2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Stednmka3zvraznn3">
    <w:name w:val="Medium Grid 3 Accent 3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Stednmka3zvraznn4">
    <w:name w:val="Medium Grid 3 Accent 4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Stednmka3zvraznn5">
    <w:name w:val="Medium Grid 3 Accent 5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Stednmka3zvraznn6">
    <w:name w:val="Medium Grid 3 Accent 6"/>
    <w:basedOn w:val="Normlntabulka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mavseznam">
    <w:name w:val="Dark List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mavseznamzvraznn1">
    <w:name w:val="Dark List Accent 1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mavseznamzvraznn2">
    <w:name w:val="Dark List Accent 2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mavseznamzvraznn3">
    <w:name w:val="Dark List Accent 3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mavseznamzvraznn4">
    <w:name w:val="Dark List Accent 4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mavseznamzvraznn5">
    <w:name w:val="Dark List Accent 5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mavseznamzvraznn6">
    <w:name w:val="Dark List Accent 6"/>
    <w:basedOn w:val="Normlntabulka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revnstnovn">
    <w:name w:val="Colorful Shading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1">
    <w:name w:val="Colorful Shading Accent 1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2">
    <w:name w:val="Colorful Shading Accent 2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3">
    <w:name w:val="Colorful Shading Accent 3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stnovnzvraznn4">
    <w:name w:val="Colorful Shading Accent 4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5">
    <w:name w:val="Colorful Shading Accent 5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tnovnzvraznn6">
    <w:name w:val="Colorful Shading Accent 6"/>
    <w:basedOn w:val="Normlntabulka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revnseznam">
    <w:name w:val="Colorful List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Barevnseznamzvraznn1">
    <w:name w:val="Colorful List Accent 1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Barevnseznamzvraznn2">
    <w:name w:val="Colorful List Accent 2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Barevnseznamzvraznn3">
    <w:name w:val="Colorful List Accent 3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Barevnseznamzvraznn4">
    <w:name w:val="Colorful List Accent 4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Barevnseznamzvraznn5">
    <w:name w:val="Colorful List Accent 5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Barevnseznamzvraznn6">
    <w:name w:val="Colorful List Accent 6"/>
    <w:basedOn w:val="Normlntabulka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Barevnmka">
    <w:name w:val="Colorful Grid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Barevnmkazvraznn1">
    <w:name w:val="Colorful Grid Accent 1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Barevnmkazvraznn2">
    <w:name w:val="Colorful Grid Accent 2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Barevnmkazvraznn3">
    <w:name w:val="Colorful Grid Accent 3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revnmkazvraznn4">
    <w:name w:val="Colorful Grid Accent 4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Barevnmkazvraznn5">
    <w:name w:val="Colorful Grid Accent 5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Barevnmkazvraznn6">
    <w:name w:val="Colorful Grid Accent 6"/>
    <w:basedOn w:val="Normlntabulka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ng-star-inserted">
    <w:name w:val="ng-star-inserted"/>
    <w:basedOn w:val="Standardnpsmoodstavce"/>
    <w:rsid w:val="0010733E"/>
  </w:style>
  <w:style w:type="paragraph" w:customStyle="1" w:styleId="ng-star-inserted1">
    <w:name w:val="ng-star-inserted1"/>
    <w:basedOn w:val="Normln"/>
    <w:rsid w:val="0010733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cs-CZ" w:eastAsia="cs-CZ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124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2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336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2321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Vera</cp:lastModifiedBy>
  <cp:revision>3</cp:revision>
  <dcterms:created xsi:type="dcterms:W3CDTF">2026-02-22T20:39:00Z</dcterms:created>
  <dcterms:modified xsi:type="dcterms:W3CDTF">2026-02-22T20:54:00Z</dcterms:modified>
</cp:coreProperties>
</file>