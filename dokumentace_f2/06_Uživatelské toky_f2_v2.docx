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6A0" w:rsidRDefault="00BC4E2B">
      <w:pPr>
        <w:pStyle w:val="Nzev"/>
      </w:pPr>
      <w:r>
        <w:t>Uživatelské toky a User Stories: Rodiče v péči – Fáze 2 (v. 2.0 – FINÁLNÍ)</w:t>
      </w:r>
    </w:p>
    <w:p w:rsidR="002F76A0" w:rsidRDefault="00BC4E2B">
      <w:pPr>
        <w:pStyle w:val="Nadpis1"/>
      </w:pPr>
      <w:r>
        <w:t>Scénáře</w:t>
      </w:r>
    </w:p>
    <w:p w:rsidR="002F76A0" w:rsidRDefault="00BC4E2B">
      <w:pPr>
        <w:pStyle w:val="Nadpis2"/>
      </w:pPr>
      <w:r>
        <w:t>Scénář 1: Ranní připomínka léků</w:t>
      </w:r>
    </w:p>
    <w:p w:rsidR="002F76A0" w:rsidRDefault="00BC4E2B">
      <w:pPr>
        <w:pStyle w:val="slovanseznam"/>
      </w:pPr>
      <w:r>
        <w:t>7:00 – Push notifikace s přehledem ranních léků</w:t>
      </w:r>
    </w:p>
    <w:p w:rsidR="002F76A0" w:rsidRDefault="00BC4E2B">
      <w:pPr>
        <w:pStyle w:val="slovanseznam"/>
      </w:pPr>
      <w:r>
        <w:t>Uživatel otevře kartu dnešních léků</w:t>
      </w:r>
    </w:p>
    <w:p w:rsidR="002F76A0" w:rsidRDefault="00BC4E2B">
      <w:pPr>
        <w:pStyle w:val="slovanseznam"/>
      </w:pPr>
      <w:r>
        <w:t>Potvrdí podání každého léku checkboxem</w:t>
      </w:r>
    </w:p>
    <w:p w:rsidR="002F76A0" w:rsidRDefault="00BC4E2B">
      <w:pPr>
        <w:pStyle w:val="slovanseznam"/>
      </w:pPr>
      <w:r>
        <w:t xml:space="preserve">Eskalace po 30 </w:t>
      </w:r>
      <w:r>
        <w:t>minutách při nepotvrzení</w:t>
      </w:r>
    </w:p>
    <w:p w:rsidR="002F76A0" w:rsidRDefault="00BC4E2B">
      <w:pPr>
        <w:pStyle w:val="slovanseznam"/>
      </w:pPr>
      <w:r>
        <w:t>21:00 – Denní shrnutí s přehledem podání/vynechání</w:t>
      </w:r>
    </w:p>
    <w:p w:rsidR="002F76A0" w:rsidRDefault="00BC4E2B">
      <w:pPr>
        <w:pStyle w:val="Nadpis2"/>
      </w:pPr>
      <w:r>
        <w:t>Scénář 2: Propojení kalendáře</w:t>
      </w:r>
    </w:p>
    <w:p w:rsidR="002F76A0" w:rsidRDefault="00BC4E2B">
      <w:pPr>
        <w:pStyle w:val="slovanseznam"/>
      </w:pPr>
      <w:r>
        <w:t>Nastavení → Propojené služby → Přidat kalendář</w:t>
      </w:r>
    </w:p>
    <w:p w:rsidR="002F76A0" w:rsidRDefault="00BC4E2B">
      <w:pPr>
        <w:pStyle w:val="slovanseznam"/>
      </w:pPr>
      <w:r>
        <w:t>OAuth autorizace (Google nebo Apple)</w:t>
      </w:r>
    </w:p>
    <w:p w:rsidR="002F76A0" w:rsidRDefault="00BC4E2B">
      <w:pPr>
        <w:pStyle w:val="slovanseznam"/>
      </w:pPr>
      <w:r>
        <w:t>Výběr kalendářů k synchronizaci</w:t>
      </w:r>
    </w:p>
    <w:p w:rsidR="002F76A0" w:rsidRDefault="00BC4E2B">
      <w:pPr>
        <w:pStyle w:val="slovanseznam"/>
      </w:pPr>
      <w:r>
        <w:t>Automatická synchronizace událostí</w:t>
      </w:r>
    </w:p>
    <w:p w:rsidR="002F76A0" w:rsidRDefault="00BC4E2B">
      <w:pPr>
        <w:pStyle w:val="slovanseznam"/>
      </w:pPr>
      <w:r>
        <w:t>Smart propojení – aplikace rozpozná lékařské termíny a nabídne přiřazení k rodiči</w:t>
      </w:r>
    </w:p>
    <w:p w:rsidR="002F76A0" w:rsidRDefault="00BC4E2B">
      <w:pPr>
        <w:pStyle w:val="Nadpis2"/>
      </w:pPr>
      <w:r>
        <w:t>Scénář 3: Test nároků</w:t>
      </w:r>
    </w:p>
    <w:p w:rsidR="002F76A0" w:rsidRDefault="00BC4E2B">
      <w:pPr>
        <w:pStyle w:val="slovanseznam"/>
      </w:pPr>
      <w:r>
        <w:t>Klik na „Zjistit nároky“ v sekci Průvodce</w:t>
      </w:r>
    </w:p>
    <w:p w:rsidR="002F76A0" w:rsidRDefault="00BC4E2B">
      <w:pPr>
        <w:pStyle w:val="slovanseznam"/>
      </w:pPr>
      <w:r>
        <w:t>8 cílených otázek (věk, diagnóza, příjmy, bydlení...)</w:t>
      </w:r>
    </w:p>
    <w:p w:rsidR="002F76A0" w:rsidRDefault="00BC4E2B">
      <w:pPr>
        <w:pStyle w:val="slovanseznam"/>
      </w:pPr>
      <w:r>
        <w:t>Personalizovaný výsledek s konkrétními dávkami a odhado</w:t>
      </w:r>
      <w:r>
        <w:t>vanými částkami</w:t>
      </w:r>
    </w:p>
    <w:p w:rsidR="002F76A0" w:rsidRDefault="00BC4E2B">
      <w:pPr>
        <w:pStyle w:val="slovanseznam"/>
      </w:pPr>
      <w:r>
        <w:t>CTA tlačítko do relevantního průvodce</w:t>
      </w:r>
    </w:p>
    <w:p w:rsidR="002F76A0" w:rsidRDefault="00BC4E2B">
      <w:pPr>
        <w:pStyle w:val="Nadpis2"/>
      </w:pPr>
      <w:r>
        <w:t>Scénář 4: Kontextový chat</w:t>
      </w:r>
    </w:p>
    <w:p w:rsidR="002F76A0" w:rsidRDefault="00BC4E2B">
      <w:pPr>
        <w:pStyle w:val="slovanseznam"/>
      </w:pPr>
      <w:r>
        <w:t>Ikona bubliny u konkrétního úkolu/dokumentu/události</w:t>
      </w:r>
    </w:p>
    <w:p w:rsidR="002F76A0" w:rsidRDefault="00BC4E2B">
      <w:pPr>
        <w:pStyle w:val="slovanseznam"/>
      </w:pPr>
      <w:r>
        <w:t>Otevření chatového vlákna vázaného na daný prvek</w:t>
      </w:r>
    </w:p>
    <w:p w:rsidR="002F76A0" w:rsidRDefault="00BC4E2B">
      <w:pPr>
        <w:pStyle w:val="slovanseznam"/>
      </w:pPr>
      <w:r>
        <w:t>@zmínka konkrétního člena rodiny</w:t>
      </w:r>
    </w:p>
    <w:p w:rsidR="002F76A0" w:rsidRDefault="00BC4E2B">
      <w:pPr>
        <w:pStyle w:val="slovanseznam"/>
      </w:pPr>
      <w:r>
        <w:t>Push notifikace pro zmíněného člena</w:t>
      </w:r>
    </w:p>
    <w:p w:rsidR="002F76A0" w:rsidRDefault="00BC4E2B">
      <w:pPr>
        <w:pStyle w:val="slovanseznam"/>
      </w:pPr>
      <w:r>
        <w:t>Histo</w:t>
      </w:r>
      <w:r>
        <w:t>rie zpráv vázaná na prvek a archivovaná v audit logu</w:t>
      </w:r>
    </w:p>
    <w:p w:rsidR="002F76A0" w:rsidRDefault="00BC4E2B">
      <w:pPr>
        <w:pStyle w:val="Nadpis1"/>
      </w:pPr>
      <w:r>
        <w:t>User Stories</w:t>
      </w:r>
    </w:p>
    <w:p w:rsidR="002F76A0" w:rsidRDefault="00BC4E2B">
      <w:pPr>
        <w:pStyle w:val="Nadpis2"/>
      </w:pPr>
      <w:r>
        <w:t>Epic 7: Notifikace a Léky</w:t>
      </w:r>
    </w:p>
    <w:p w:rsidR="002F76A0" w:rsidRDefault="00BC4E2B">
      <w:pPr>
        <w:pStyle w:val="Seznamsodrkami"/>
      </w:pPr>
      <w:r>
        <w:t>US 7.1: Jako pečující chci dostávat push připomínky léků v nastavené časy, abych nezapomněla na podání.</w:t>
      </w:r>
    </w:p>
    <w:p w:rsidR="002F76A0" w:rsidRDefault="00BC4E2B">
      <w:pPr>
        <w:pStyle w:val="Seznamsodrkami"/>
      </w:pPr>
      <w:r>
        <w:lastRenderedPageBreak/>
        <w:t xml:space="preserve">US 7.2: Jako pečující chci eskalaci při nepotvrzení, aby </w:t>
      </w:r>
      <w:r>
        <w:t>systém připomněl znovu po 30 minutách.</w:t>
      </w:r>
    </w:p>
    <w:p w:rsidR="002F76A0" w:rsidRDefault="00BC4E2B">
      <w:pPr>
        <w:pStyle w:val="Seznamsodrkami"/>
      </w:pPr>
      <w:r>
        <w:t>US 7.3: Jako pečující chci vidět týenní přehled compliance, abych měla přehled o pravidelném podávání.</w:t>
      </w:r>
    </w:p>
    <w:p w:rsidR="002F76A0" w:rsidRDefault="00BC4E2B">
      <w:pPr>
        <w:pStyle w:val="Seznamsodrkami"/>
      </w:pPr>
      <w:r>
        <w:t>US 7.4: Jako uživatel chci mít notifikační centrum, abych viděl/a všechna upozornění na jednom místě.</w:t>
      </w:r>
    </w:p>
    <w:p w:rsidR="002F76A0" w:rsidRDefault="00BC4E2B">
      <w:pPr>
        <w:pStyle w:val="Nadpis2"/>
      </w:pPr>
      <w:r>
        <w:t>Epic 8: Kale</w:t>
      </w:r>
      <w:r>
        <w:t>ndáře</w:t>
      </w:r>
    </w:p>
    <w:p w:rsidR="002F76A0" w:rsidRDefault="00BC4E2B">
      <w:pPr>
        <w:pStyle w:val="Seznamsodrkami"/>
      </w:pPr>
      <w:r>
        <w:t>US 8.1: Jako pečující chci synchronizovat svůj Google/Apple kalendář, aby se termíny péče promítly do mého denního plánu.</w:t>
      </w:r>
    </w:p>
    <w:p w:rsidR="002F76A0" w:rsidRDefault="00BC4E2B">
      <w:pPr>
        <w:pStyle w:val="Seznamsodrkami"/>
      </w:pPr>
      <w:r>
        <w:t>US 8.2: Jako pečující chci smart propojení, aby aplikace rozpoznala lékařské termíny a přiřadila je k rodiči.</w:t>
      </w:r>
    </w:p>
    <w:p w:rsidR="002F76A0" w:rsidRDefault="00BC4E2B">
      <w:pPr>
        <w:pStyle w:val="Nadpis2"/>
      </w:pPr>
      <w:r>
        <w:t>Epic 9: Průvodce</w:t>
      </w:r>
    </w:p>
    <w:p w:rsidR="002F76A0" w:rsidRDefault="00BC4E2B">
      <w:pPr>
        <w:pStyle w:val="Seznamsodrkami"/>
      </w:pPr>
      <w:r>
        <w:t>U</w:t>
      </w:r>
      <w:r>
        <w:t>S 9.1: Jako pečující chci nové průvodce (ZTP/P, Invalidní důchod, Mobilita, Pomůcky), abych znála všechny nároky.</w:t>
      </w:r>
    </w:p>
    <w:p w:rsidR="002F76A0" w:rsidRDefault="00BC4E2B">
      <w:pPr>
        <w:pStyle w:val="Seznamsodrkami"/>
      </w:pPr>
      <w:r>
        <w:t>US 9.2: Jako uživatel chci Test nároků, abych rychle zjistil/a, na co má můj blízký nárok.</w:t>
      </w:r>
    </w:p>
    <w:p w:rsidR="002F76A0" w:rsidRDefault="00BC4E2B">
      <w:pPr>
        <w:pStyle w:val="Seznamsodrkami"/>
      </w:pPr>
      <w:r>
        <w:t>US 9.3: Jako uživatel chci cross-linking mezi průvo</w:t>
      </w:r>
      <w:r>
        <w:t>dci, abych snadno přešel/šla na související témata.</w:t>
      </w:r>
    </w:p>
    <w:p w:rsidR="002F76A0" w:rsidRDefault="00BC4E2B">
      <w:pPr>
        <w:pStyle w:val="Nadpis2"/>
      </w:pPr>
      <w:r>
        <w:t>Epic 10: Chat</w:t>
      </w:r>
    </w:p>
    <w:p w:rsidR="002F76A0" w:rsidRDefault="00BC4E2B">
      <w:pPr>
        <w:pStyle w:val="Seznamsodrkami"/>
      </w:pPr>
      <w:r>
        <w:t>US 10.1: Jako člen rodiny chci kontextový chat u úkolů a dokumentů, abychom komunikovali přímo v kontextu.</w:t>
      </w:r>
    </w:p>
    <w:p w:rsidR="002F76A0" w:rsidRDefault="00BC4E2B">
      <w:pPr>
        <w:pStyle w:val="Seznamsodrkami"/>
      </w:pPr>
      <w:r>
        <w:t xml:space="preserve">US 10.2: Jako člen rodiny chci @zmínky s push notifikací, aby se relevantní člověk </w:t>
      </w:r>
      <w:r>
        <w:t>dozvěděl o potřebě akce.</w:t>
      </w:r>
    </w:p>
    <w:p w:rsidR="002F76A0" w:rsidRDefault="00BC4E2B">
      <w:pPr>
        <w:pStyle w:val="Nadpis2"/>
      </w:pPr>
      <w:r>
        <w:t>Epic 11: eRecept a Analytika</w:t>
      </w:r>
    </w:p>
    <w:p w:rsidR="002F76A0" w:rsidRDefault="00BC4E2B">
      <w:pPr>
        <w:pStyle w:val="Seznamsodrkami"/>
      </w:pPr>
      <w:r>
        <w:t>US 11.1: Jako pečující chci importovat eRecepty přes eIdentitu, abych měla přehled o předepsaných lécích.</w:t>
      </w:r>
    </w:p>
    <w:p w:rsidR="002F76A0" w:rsidRDefault="00BC4E2B">
      <w:pPr>
        <w:pStyle w:val="Seznamsodrkami"/>
      </w:pPr>
      <w:r>
        <w:t>US 11.2: Jako pečující chci měsíční report, abych viděla souhrn aktivity a compliance.</w:t>
      </w:r>
    </w:p>
    <w:p w:rsidR="002F76A0" w:rsidRDefault="00BC4E2B">
      <w:pPr>
        <w:pStyle w:val="Nadpis1"/>
      </w:pPr>
      <w:r>
        <w:t>Technické</w:t>
      </w:r>
      <w:r>
        <w:t xml:space="preserve"> poznámky</w:t>
      </w:r>
    </w:p>
    <w:p w:rsidR="002F76A0" w:rsidRDefault="00BC4E2B">
      <w:pPr>
        <w:pStyle w:val="Seznamsodrkami"/>
      </w:pPr>
      <w:r>
        <w:t>Tichý režim 22:00–7:00 – žádné push notifikace v nočních hodinách (konfigurovatelné)</w:t>
      </w:r>
    </w:p>
    <w:p w:rsidR="002F76A0" w:rsidRDefault="00BC4E2B">
      <w:pPr>
        <w:pStyle w:val="Seznamsodrkami"/>
      </w:pPr>
      <w:r>
        <w:t>Offline chat – zprávy se ukládají lokálně a synchronizují při obnovení připojení</w:t>
      </w:r>
    </w:p>
    <w:p w:rsidR="002F76A0" w:rsidRDefault="00BC4E2B">
      <w:pPr>
        <w:pStyle w:val="Seznamsodrkami"/>
      </w:pPr>
      <w:r>
        <w:t>OAuth tokeny server-side – refreshovací tokeny uloženy na serveru, klient pracuj</w:t>
      </w:r>
      <w:r>
        <w:t>e jen s krátkodobými access tokeny</w:t>
      </w:r>
    </w:p>
    <w:p w:rsidR="002F76A0" w:rsidRDefault="00BC4E2B">
      <w:pPr>
        <w:pStyle w:val="Seznamsodrkami"/>
      </w:pPr>
      <w:r>
        <w:t>Barvy notifikací – fialová (léky), modrá (kalendář), zelená (rodina), šedá (systém)</w:t>
      </w:r>
    </w:p>
    <w:sectPr w:rsidR="002F76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EFB44BD6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846C8FBE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F76A0"/>
    <w:rsid w:val="00326F90"/>
    <w:rsid w:val="00AA1D8D"/>
    <w:rsid w:val="00B47730"/>
    <w:rsid w:val="00BC4E2B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"/>
    <w:next w:val="Normln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Standardnpsmoodstavce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ace">
    <w:name w:val="Quote"/>
    <w:basedOn w:val="Normln"/>
    <w:next w:val="Normln"/>
    <w:link w:val="CitaceChar"/>
    <w:uiPriority w:val="29"/>
    <w:qFormat/>
    <w:rsid w:val="00FC693F"/>
    <w:rPr>
      <w:i/>
      <w:iCs/>
      <w:color w:val="000000" w:themeColor="text1"/>
    </w:rPr>
  </w:style>
  <w:style w:type="character" w:customStyle="1" w:styleId="CitaceChar">
    <w:name w:val="Citace Char"/>
    <w:basedOn w:val="Standardnpsmoodstavce"/>
    <w:link w:val="Citace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vraznn">
    <w:name w:val="Emphasis"/>
    <w:basedOn w:val="Standardnpsmoodstavce"/>
    <w:uiPriority w:val="20"/>
    <w:qFormat/>
    <w:rsid w:val="00FC693F"/>
    <w:rPr>
      <w:i/>
      <w:iCs/>
    </w:rPr>
  </w:style>
  <w:style w:type="paragraph" w:styleId="Citaceintenzivn">
    <w:name w:val="Intense Quote"/>
    <w:basedOn w:val="Normln"/>
    <w:next w:val="Normln"/>
    <w:link w:val="Citaceintenzivn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ceintenzivnChar">
    <w:name w:val="Citace – intenzivní Char"/>
    <w:basedOn w:val="Standardnpsmoodstavce"/>
    <w:link w:val="Citaceintenzivn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424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Vera</cp:lastModifiedBy>
  <cp:revision>2</cp:revision>
  <dcterms:created xsi:type="dcterms:W3CDTF">2026-02-22T20:49:00Z</dcterms:created>
  <dcterms:modified xsi:type="dcterms:W3CDTF">2026-02-22T20:49:00Z</dcterms:modified>
</cp:coreProperties>
</file>